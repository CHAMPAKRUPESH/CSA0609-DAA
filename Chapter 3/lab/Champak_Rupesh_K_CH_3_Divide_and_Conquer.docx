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TOPIC 3 : DIVIDE AND CONQUER</w:t>
      </w:r>
    </w:p>
    <w:p>
      <w:pPr>
        <w:jc w:val="center"/>
      </w:pPr>
      <w:r>
        <w:rPr>
          <w:b/>
          <w:sz w:val="30"/>
        </w:rPr>
        <w:t>Programming Exercises and Execution Outputs</w:t>
      </w:r>
    </w:p>
    <w:p/>
    <w:p>
      <w:pPr>
        <w:jc w:val="center"/>
      </w:pPr>
      <w:r>
        <w:rPr>
          <w:b/>
        </w:rPr>
        <w:t xml:space="preserve">Name: </w:t>
      </w:r>
      <w:r>
        <w:t>Champak Rupesh K</w:t>
      </w:r>
    </w:p>
    <w:p>
      <w:pPr>
        <w:jc w:val="center"/>
      </w:pPr>
      <w:r>
        <w:rPr>
          <w:b/>
        </w:rPr>
        <w:t xml:space="preserve">Reg No: </w:t>
      </w:r>
      <w:r>
        <w:t>192425123</w:t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1. Maximum and Minimum Using Divide and Conquer</w:t>
      </w:r>
    </w:p>
    <w:p>
      <w:pPr>
        <w:spacing w:after="140"/>
      </w:pPr>
      <w:r>
        <w:rPr>
          <w:b/>
        </w:rPr>
        <w:t>Question:</w:t>
        <w:br/>
      </w:r>
      <w:r>
        <w:t>Write a program to find both the maximum and minimum values in an array using divide and conquer.</w:t>
        <w:br/>
        <w:br/>
        <w:t>Input: N=8, a[]={5,7,3,4,9,12,6,2}</w:t>
        <w:br/>
        <w:t>Output: Min=2, Max=12</w:t>
        <w:br/>
        <w:br/>
        <w:t>Test cases:</w:t>
        <w:br/>
        <w:t>[1,3,5,7,9,11,13,15,17] -&gt; Min=1, Max=17</w:t>
        <w:br/>
        <w:t>[22,34,35,36,43,67,12,13,15,17] -&gt; Min=12, Max=67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max_min(a):</w:t>
        <w:br/>
        <w:t xml:space="preserve">    if len(a) == 1:</w:t>
        <w:br/>
        <w:t xml:space="preserve">        return a[0], a[0]</w:t>
        <w:br/>
        <w:t xml:space="preserve">    mid = len(a) // 2</w:t>
        <w:br/>
        <w:t xml:space="preserve">    mn1, mx1 = max_min(a[:mid])</w:t>
        <w:br/>
        <w:t xml:space="preserve">    mn2, mx2 = max_min(a[mid:])</w:t>
        <w:br/>
        <w:t xml:space="preserve">    return min(mn1,mn2), max(mx1,mx2)</w:t>
        <w:br/>
        <w:br/>
        <w:t>tests = [[5,7,3,4,9,12,6,2],</w:t>
        <w:br/>
        <w:t xml:space="preserve">         [1,3,5,7,9,11,13,15,17],</w:t>
        <w:br/>
        <w:t xml:space="preserve">         [22,34,35,36,43,67,12,13,15,17]]</w:t>
        <w:br/>
        <w:t>for a in tests:</w:t>
        <w:br/>
        <w:t xml:space="preserve">    print("Min =", max_min(a)[0], "Max =", max_min(a)[1])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x_m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2. Maximum and Minimum in a Sorted Array</w:t>
      </w:r>
    </w:p>
    <w:p>
      <w:pPr>
        <w:spacing w:after="140"/>
      </w:pPr>
      <w:r>
        <w:rPr>
          <w:b/>
        </w:rPr>
        <w:t>Question:</w:t>
        <w:br/>
      </w:r>
      <w:r>
        <w:t>Consider an ascending array 2,4,6,8,10,12,14,18. Write a program to find both maximum and minimum values using divide and conquer.</w:t>
        <w:br/>
        <w:br/>
        <w:t>Test cases:</w:t>
        <w:br/>
        <w:t>[2,4,6,8,10,12,14,18] -&gt; Min=2, Max=18</w:t>
        <w:br/>
        <w:t>[11,13,15,17,19,21,23,35,37] -&gt; Min=11, Max=37</w:t>
        <w:br/>
        <w:t>[22,34,35,36,43,67,12,13,15,17] -&gt; Min=12, Max=67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max_min(a):</w:t>
        <w:br/>
        <w:t xml:space="preserve">    if len(a) == 1:</w:t>
        <w:br/>
        <w:t xml:space="preserve">        return a[0], a[0]</w:t>
        <w:br/>
        <w:t xml:space="preserve">    mid = len(a) // 2</w:t>
        <w:br/>
        <w:t xml:space="preserve">    mn1,mx1 = max_min(a[:mid])</w:t>
        <w:br/>
        <w:t xml:space="preserve">    mn2,mx2 = max_min(a[mid:])</w:t>
        <w:br/>
        <w:t xml:space="preserve">    return min(mn1,mn2), max(mx1,mx2)</w:t>
        <w:br/>
        <w:br/>
        <w:t>tests = [[2,4,6,8,10,12,14,18],</w:t>
        <w:br/>
        <w:t xml:space="preserve">         [11,13,15,17,19,21,23,35,37],</w:t>
        <w:br/>
        <w:t xml:space="preserve">         [22,34,35,36,43,67,12,13,15,17]]</w:t>
        <w:br/>
        <w:t>for a in tests:</w:t>
        <w:br/>
        <w:t xml:space="preserve">    mn,mx=max_min(a)</w:t>
        <w:br/>
        <w:t xml:space="preserve">    print("Min =",mn,"Max =",mx)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rted_max_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3. Merge Sort</w:t>
      </w:r>
    </w:p>
    <w:p>
      <w:pPr>
        <w:spacing w:after="140"/>
      </w:pPr>
      <w:r>
        <w:rPr>
          <w:b/>
        </w:rPr>
        <w:t>Question:</w:t>
        <w:br/>
      </w:r>
      <w:r>
        <w:t>Given an unsorted array, write a program to perform Merge Sort.</w:t>
        <w:br/>
        <w:br/>
        <w:t>Test case 1:</w:t>
        <w:br/>
        <w:t>[31,23,35,27,11,21,15,28]</w:t>
        <w:br/>
        <w:t>Output: 11,15,21,23,27,28,31,35</w:t>
        <w:br/>
        <w:br/>
        <w:t>Test case 2:</w:t>
        <w:br/>
        <w:t>[22,34,25,36,43,67,52,13,65,17]</w:t>
        <w:br/>
        <w:t>Output: 13,17,22,25,34,36,43,52,65,67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merge_sort(a):</w:t>
        <w:br/>
        <w:t xml:space="preserve">    if len(a) &lt;= 1:</w:t>
        <w:br/>
        <w:t xml:space="preserve">        return a</w:t>
        <w:br/>
        <w:t xml:space="preserve">    mid = len(a)//2</w:t>
        <w:br/>
        <w:t xml:space="preserve">    left = merge_sort(a[:mid])</w:t>
        <w:br/>
        <w:t xml:space="preserve">    right = merge_sort(a[mid:])</w:t>
        <w:br/>
        <w:t xml:space="preserve">    out=[]; i=j=0</w:t>
        <w:br/>
        <w:t xml:space="preserve">    while i&lt;len(left) and j&lt;len(right):</w:t>
        <w:br/>
        <w:t xml:space="preserve">        if left[i] &lt;= right[j]:</w:t>
        <w:br/>
        <w:t xml:space="preserve">            out.append(left[i]); i+=1</w:t>
        <w:br/>
        <w:t xml:space="preserve">        else:</w:t>
        <w:br/>
        <w:t xml:space="preserve">            out.append(right[j]); j+=1</w:t>
        <w:br/>
        <w:t xml:space="preserve">    return out + left[i:] + right[j:]</w:t>
        <w:br/>
        <w:br/>
        <w:t>tests = [[31,23,35,27,11,21,15,28],</w:t>
        <w:br/>
        <w:t xml:space="preserve">         [22,34,25,36,43,67,52,13,65,17]]</w:t>
        <w:br/>
        <w:t>for a in tests:</w:t>
        <w:br/>
        <w:t xml:space="preserve">    print(merge_sort(a))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rge_s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4. Merge Sort with Comparison Count</w:t>
      </w:r>
    </w:p>
    <w:p>
      <w:pPr>
        <w:spacing w:after="140"/>
      </w:pPr>
      <w:r>
        <w:rPr>
          <w:b/>
        </w:rPr>
        <w:t>Question:</w:t>
        <w:br/>
      </w:r>
      <w:r>
        <w:t>Implement Merge Sort on [12,4,78,23,45,67,89,1]. Modify it to count the number of comparisons made during sorting and print the count with the sorted array.</w:t>
        <w:br/>
        <w:br/>
        <w:t>Test case 2:</w:t>
        <w:br/>
        <w:t>[38,27,43,3,9,82,10] -&gt; [3,9,10,27,38,43,82]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merge_sort(a):</w:t>
        <w:br/>
        <w:t xml:space="preserve">    if len(a) &lt;= 1:</w:t>
        <w:br/>
        <w:t xml:space="preserve">        return a, 0</w:t>
        <w:br/>
        <w:t xml:space="preserve">    m=len(a)//2</w:t>
        <w:br/>
        <w:t xml:space="preserve">    L,c1=merge_sort(a[:m])</w:t>
        <w:br/>
        <w:t xml:space="preserve">    R,c2=merge_sort(a[m:])</w:t>
        <w:br/>
        <w:t xml:space="preserve">    i=j=0; out=[]; c=c1+c2</w:t>
        <w:br/>
        <w:t xml:space="preserve">    while i&lt;len(L) and j&lt;len(R):</w:t>
        <w:br/>
        <w:t xml:space="preserve">        c += 1</w:t>
        <w:br/>
        <w:t xml:space="preserve">        if L[i] &lt;= R[j]:</w:t>
        <w:br/>
        <w:t xml:space="preserve">            out.append(L[i]); i+=1</w:t>
        <w:br/>
        <w:t xml:space="preserve">        else:</w:t>
        <w:br/>
        <w:t xml:space="preserve">            out.append(R[j]); j+=1</w:t>
        <w:br/>
        <w:t xml:space="preserve">    return out+L[i:]+R[j:],c</w:t>
        <w:br/>
        <w:br/>
        <w:t>for a in [[12,4,78,23,45,67,89,1],</w:t>
        <w:br/>
        <w:t xml:space="preserve">          [38,27,43,3,9,82,10]]:</w:t>
        <w:br/>
        <w:t xml:space="preserve">    s,c=merge_sort(a)</w:t>
        <w:br/>
        <w:t xml:space="preserve">    print("Sorted:",s)</w:t>
        <w:br/>
        <w:t xml:space="preserve">    print("Comparisons:",c)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rge_comparis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5. Quick Sort – First Element as Pivot</w:t>
      </w:r>
    </w:p>
    <w:p>
      <w:pPr>
        <w:spacing w:after="140"/>
      </w:pPr>
      <w:r>
        <w:rPr>
          <w:b/>
        </w:rPr>
        <w:t>Question:</w:t>
        <w:br/>
      </w:r>
      <w:r>
        <w:t>Given [10,16,8,12,15,6,3,9,5], perform Quick Sort using the first element as pivot. Show the array after partition and after recursive calls until sorted.</w:t>
        <w:br/>
        <w:br/>
        <w:t>Expected sorted output: 3,5,6,8,9,10,12,15,16.</w:t>
        <w:br/>
        <w:t>Also test:</w:t>
        <w:br/>
        <w:t>[12,4,78,23,45,67,89,1]</w:t>
        <w:br/>
        <w:t>[38,27,43,3,9,82,10]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quick_sort(a, steps):</w:t>
        <w:br/>
        <w:t xml:space="preserve">    if len(a) &lt;= 1:</w:t>
        <w:br/>
        <w:t xml:space="preserve">        return a</w:t>
        <w:br/>
        <w:t xml:space="preserve">    pivot=a[0]</w:t>
        <w:br/>
        <w:t xml:space="preserve">    left=[x for x in a[1:] if x&lt;=pivot]</w:t>
        <w:br/>
        <w:t xml:space="preserve">    right=[x for x in a[1:] if x&gt;pivot]</w:t>
        <w:br/>
        <w:t xml:space="preserve">    steps.append(left+[pivot]+right)</w:t>
        <w:br/>
        <w:t xml:space="preserve">    return quick_sort(left,steps)+[pivot]+quick_sort(right,steps)</w:t>
        <w:br/>
        <w:br/>
        <w:t>a=[10,16,8,12,15,6,3,9,5]</w:t>
        <w:br/>
        <w:t>steps=[]</w:t>
        <w:br/>
        <w:t>result=quick_sort(a,steps)</w:t>
        <w:br/>
        <w:t>print("Partition steps:")</w:t>
        <w:br/>
        <w:t>for s in steps: print(s)</w:t>
        <w:br/>
        <w:t>print("Sorted:",result)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uick_fir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6. Quick Sort – Middle Element as Pivot</w:t>
      </w:r>
    </w:p>
    <w:p>
      <w:pPr>
        <w:spacing w:after="140"/>
      </w:pPr>
      <w:r>
        <w:rPr>
          <w:b/>
        </w:rPr>
        <w:t>Question:</w:t>
        <w:br/>
      </w:r>
      <w:r>
        <w:t>Implement Quick Sort using the middle element as the pivot. Show the array after each partition and recursive call.</w:t>
        <w:br/>
        <w:br/>
        <w:t>Input:</w:t>
        <w:br/>
        <w:t>[19,72,35,46,58,91,22,31]</w:t>
        <w:br/>
        <w:t>Output:</w:t>
        <w:br/>
        <w:t>19,22,31,35,46,58,72,91</w:t>
        <w:br/>
        <w:br/>
        <w:t>Test cases:</w:t>
        <w:br/>
        <w:t>[31,23,35,27,11,21,15,28]</w:t>
        <w:br/>
        <w:t>[22,34,25,36,43,67,52,13,65,17]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quick_sort(a, steps):</w:t>
        <w:br/>
        <w:t xml:space="preserve">    if len(a)&lt;=1:</w:t>
        <w:br/>
        <w:t xml:space="preserve">        return a</w:t>
        <w:br/>
        <w:t xml:space="preserve">    pivot=a[len(a)//2]</w:t>
        <w:br/>
        <w:t xml:space="preserve">    left=[x for x in a if x&lt;pivot]</w:t>
        <w:br/>
        <w:t xml:space="preserve">    equal=[x for x in a if x==pivot]</w:t>
        <w:br/>
        <w:t xml:space="preserve">    right=[x for x in a if x&gt;pivot]</w:t>
        <w:br/>
        <w:t xml:space="preserve">    steps.append(left+equal+right)</w:t>
        <w:br/>
        <w:t xml:space="preserve">    return quick_sort(left,steps)+equal+quick_sort(right,steps)</w:t>
        <w:br/>
        <w:br/>
        <w:t>a=[19,72,35,46,58,91,22,31]</w:t>
        <w:br/>
        <w:t>steps=[]</w:t>
        <w:br/>
        <w:t>result=quick_sort(a,steps)</w:t>
        <w:br/>
        <w:t>for s in steps: print(s)</w:t>
        <w:br/>
        <w:t>print("Sorted:",result)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quick_midd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7. Binary Search with Comparison Count</w:t>
      </w:r>
    </w:p>
    <w:p>
      <w:pPr>
        <w:spacing w:after="140"/>
      </w:pPr>
      <w:r>
        <w:rPr>
          <w:b/>
        </w:rPr>
        <w:t>Question:</w:t>
        <w:br/>
      </w:r>
      <w:r>
        <w:t>Implement the Binary Search algorithm in a programming language of your choice and test it on the array 5,10,15,20,25,30,35,40,45 to find the position of 20. Execute your code and provide the index/position of 20. Modify the implementation to count comparisons.</w:t>
        <w:br/>
        <w:br/>
        <w:t>Test cases:</w:t>
        <w:br/>
        <w:t>[10,20,30,40,50,60], key=50 -&gt; 5</w:t>
        <w:br/>
        <w:t>[21,32,40,54,65,76,87], key=32 -&gt; 2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binary_search(a,key):</w:t>
        <w:br/>
        <w:t xml:space="preserve">    lo,hi=0,len(a)-1</w:t>
        <w:br/>
        <w:t xml:space="preserve">    comps=0</w:t>
        <w:br/>
        <w:t xml:space="preserve">    while lo&lt;=hi:</w:t>
        <w:br/>
        <w:t xml:space="preserve">        mid=(lo+hi)//2</w:t>
        <w:br/>
        <w:t xml:space="preserve">        comps+=1</w:t>
        <w:br/>
        <w:t xml:space="preserve">        if a[mid]==key:</w:t>
        <w:br/>
        <w:t xml:space="preserve">            return mid+1,comps</w:t>
        <w:br/>
        <w:t xml:space="preserve">        if a[mid]&lt;key: lo=mid+1</w:t>
        <w:br/>
        <w:t xml:space="preserve">        else: hi=mid-1</w:t>
        <w:br/>
        <w:t xml:space="preserve">    return -1,comps</w:t>
        <w:br/>
        <w:br/>
        <w:t>tests=[([5,10,15,20,25,30,35,40,45],20),</w:t>
        <w:br/>
        <w:t xml:space="preserve">       ([10,20,30,40,50,60],50),</w:t>
        <w:br/>
        <w:t xml:space="preserve">       ([21,32,40,54,65,76,87],32)]</w:t>
        <w:br/>
        <w:t>for a,k in tests:</w:t>
        <w:br/>
        <w:t xml:space="preserve">    print(binary_search(a,k))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nary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8. Binary Search – Mid-Point Steps</w:t>
      </w:r>
    </w:p>
    <w:p>
      <w:pPr>
        <w:spacing w:after="140"/>
      </w:pPr>
      <w:r>
        <w:rPr>
          <w:b/>
        </w:rPr>
        <w:t>Question:</w:t>
        <w:br/>
      </w:r>
      <w:r>
        <w:t>Find the position of 31 in the sorted array [3,9,14,19,25,31,42,47,53] using Binary Search. Show mid-point calculations and the steps involved. Explain what happens if the array is not sorted and how this affects correctness.</w:t>
        <w:br/>
        <w:br/>
        <w:t>Test cases:</w:t>
        <w:br/>
        <w:t>[13,19,24,29,35,41,42], key=42 -&gt; position 7</w:t>
        <w:br/>
        <w:t>[20,40,60,80,100,120], key=60 -&gt; position 3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binary_search_steps(a,key):</w:t>
        <w:br/>
        <w:t xml:space="preserve">    lo,hi=0,len(a)-1</w:t>
        <w:br/>
        <w:t xml:space="preserve">    while lo&lt;=hi:</w:t>
        <w:br/>
        <w:t xml:space="preserve">        mid=(lo+hi)//2</w:t>
        <w:br/>
        <w:t xml:space="preserve">        print("lo =",lo,"mid =",mid,"hi =",hi,</w:t>
        <w:br/>
        <w:t xml:space="preserve">              "value =",a[mid])</w:t>
        <w:br/>
        <w:t xml:space="preserve">        if a[mid]==key:</w:t>
        <w:br/>
        <w:t xml:space="preserve">            return mid+1</w:t>
        <w:br/>
        <w:t xml:space="preserve">        if a[mid]&lt;key: lo=mid+1</w:t>
        <w:br/>
        <w:t xml:space="preserve">        else: hi=mid-1</w:t>
        <w:br/>
        <w:t xml:space="preserve">    return -1</w:t>
        <w:br/>
        <w:br/>
        <w:t>a=[3,9,14,19,25,31,42,47,53]</w:t>
        <w:br/>
        <w:t>print("Position:",binary_search_steps(a,31))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nary_ste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9. K Closest Points to the Origin</w:t>
      </w:r>
    </w:p>
    <w:p>
      <w:pPr>
        <w:spacing w:after="140"/>
      </w:pPr>
      <w:r>
        <w:rPr>
          <w:b/>
        </w:rPr>
        <w:t>Question:</w:t>
        <w:br/>
      </w:r>
      <w:r>
        <w:t>Given points on the X-Y plane and k, return the k closest points to the origin (0,0).</w:t>
        <w:br/>
        <w:br/>
        <w:t>(i) [[1,3],[-2,2],[5,8],[0,1]], k=2 -&gt; [[-2,2],[0,1]]</w:t>
        <w:br/>
        <w:t>(ii) [[1,3],[-2,2]], k=1 -&gt; [[-2,2]]</w:t>
        <w:br/>
        <w:t>(iii) [[3,3],[5,-1],[-2,4]], k=2 -&gt; [[3,3],[-2,4]]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k_closest(points,k):</w:t>
        <w:br/>
        <w:t xml:space="preserve">    points=sorted(points,</w:t>
        <w:br/>
        <w:t xml:space="preserve">                  key=lambda p:p[0]**2+p[1]**2)</w:t>
        <w:br/>
        <w:t xml:space="preserve">    return points[:k]</w:t>
        <w:br/>
        <w:br/>
        <w:t>tests=[</w:t>
        <w:br/>
        <w:t>([[1,3],[-2,2],[5,8],[0,1]],2),</w:t>
        <w:br/>
        <w:t>([[1,3],[-2,2]],1),</w:t>
        <w:br/>
        <w:t>([[3,3],[5,-1],[-2,4]],2)]</w:t>
        <w:br/>
        <w:t>for p,k in tests:</w:t>
        <w:br/>
        <w:t xml:space="preserve">    print(k_closest(p,k))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_clos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10. 4Sum II – Count Tuples</w:t>
      </w:r>
    </w:p>
    <w:p>
      <w:pPr>
        <w:spacing w:after="140"/>
      </w:pPr>
      <w:r>
        <w:rPr>
          <w:b/>
        </w:rPr>
        <w:t>Question:</w:t>
        <w:br/>
      </w:r>
      <w:r>
        <w:t>Given four integer lists A, B, C, D, compute how many tuples (i,j,k,l) satisfy A[i]+B[j]+C[k]+D[l] = 0.</w:t>
        <w:br/>
        <w:br/>
        <w:t>(i) A=[1,2], B=[-2,-1], C=[-1,2], D=[0,2] -&gt; 2</w:t>
        <w:br/>
        <w:t>(ii) A=[0], B=[0], C=[0], D=[0] -&gt; 1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four_sum_count(A,B,C,D):</w:t>
        <w:br/>
        <w:t xml:space="preserve">    count=0</w:t>
        <w:br/>
        <w:t xml:space="preserve">    for a in A:</w:t>
        <w:br/>
        <w:t xml:space="preserve">        for b in B:</w:t>
        <w:br/>
        <w:t xml:space="preserve">            for c in C:</w:t>
        <w:br/>
        <w:t xml:space="preserve">                for d in D:</w:t>
        <w:br/>
        <w:t xml:space="preserve">                    if a+b+c+d==0:</w:t>
        <w:br/>
        <w:t xml:space="preserve">                        count+=1</w:t>
        <w:br/>
        <w:t xml:space="preserve">    return count</w:t>
        <w:br/>
        <w:br/>
        <w:t>print(four_sum_count(</w:t>
        <w:br/>
        <w:t xml:space="preserve">    [1,2],[-2,-1],[-1,2],[0,2]))</w:t>
        <w:br/>
        <w:t>print(four_sum_count([0],[0],[0],[0]))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our_su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11. Median of Medians – k-th Smallest</w:t>
      </w:r>
    </w:p>
    <w:p>
      <w:pPr>
        <w:spacing w:after="140"/>
      </w:pPr>
      <w:r>
        <w:rPr>
          <w:b/>
        </w:rPr>
        <w:t>Question:</w:t>
        <w:br/>
      </w:r>
      <w:r>
        <w:t>Implement the Median of Medians algorithm to find the k-th smallest element with efficient worst-case behavior.</w:t>
        <w:br/>
        <w:br/>
        <w:t>arr=[12,3,5,7,19], k=2 -&gt; 5</w:t>
        <w:br/>
        <w:t>arr=[12,3,5,7,4,19,26], k=3 -&gt; 5</w:t>
        <w:br/>
        <w:t>arr=[1,2,3,4,5,6,7,8,9,10], k=6 -&gt; 6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median_of_medians(a,k):</w:t>
        <w:br/>
        <w:t xml:space="preserve">    if len(a)&lt;=5:</w:t>
        <w:br/>
        <w:t xml:space="preserve">        return sorted(a)[k-1]</w:t>
        <w:br/>
        <w:t xml:space="preserve">    groups=[a[i:i+5] for i in range(0,len(a),5)]</w:t>
        <w:br/>
        <w:t xml:space="preserve">    med=[sorted(g)[len(g)//2] for g in groups]</w:t>
        <w:br/>
        <w:t xml:space="preserve">    pivot=median_of_medians(med,(len(med)+1)//2)</w:t>
        <w:br/>
        <w:t xml:space="preserve">    low=[x for x in a if x&lt;pivot]</w:t>
        <w:br/>
        <w:t xml:space="preserve">    eq=[x for x in a if x==pivot]</w:t>
        <w:br/>
        <w:t xml:space="preserve">    high=[x for x in a if x&gt;pivot]</w:t>
        <w:br/>
        <w:t xml:space="preserve">    if k&lt;=len(low): return median_of_medians(low,k)</w:t>
        <w:br/>
        <w:t xml:space="preserve">    if k&lt;=len(low)+len(eq): return pivot</w:t>
        <w:br/>
        <w:t xml:space="preserve">    return median_of_medians(high,k-len(low)-len(eq))</w:t>
        <w:br/>
        <w:br/>
        <w:t>tests=[([12,3,5,7,19],2),</w:t>
        <w:br/>
        <w:t xml:space="preserve">       ([12,3,5,7,4,19,26],3),</w:t>
        <w:br/>
        <w:t xml:space="preserve">       (list(range(1,11)),6)]</w:t>
        <w:br/>
        <w:t>for a,k in tests:</w:t>
        <w:br/>
        <w:t xml:space="preserve">    print(median_of_medians(a,k))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edian_media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12. Median of Medians Function</w:t>
      </w:r>
    </w:p>
    <w:p>
      <w:pPr>
        <w:spacing w:after="140"/>
      </w:pPr>
      <w:r>
        <w:rPr>
          <w:b/>
        </w:rPr>
        <w:t>Question:</w:t>
        <w:br/>
      </w:r>
      <w:r>
        <w:t>Implement median_of_medians(arr,k) that takes an unsorted array and integer k and returns the k-th smallest element.</w:t>
        <w:br/>
        <w:br/>
        <w:t>Inputs:</w:t>
        <w:br/>
        <w:t>[1,2,3,4,5,6,7,8,9,10], k=6</w:t>
        <w:br/>
        <w:t>[23,17,31,44,55,21,20,18,19,27], k=5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median_of_medians(a,k):</w:t>
        <w:br/>
        <w:t xml:space="preserve">    if len(a)&lt;=5:</w:t>
        <w:br/>
        <w:t xml:space="preserve">        return sorted(a)[k-1]</w:t>
        <w:br/>
        <w:t xml:space="preserve">    groups=[a[i:i+5] for i in range(0,len(a),5)]</w:t>
        <w:br/>
        <w:t xml:space="preserve">    med=[sorted(g)[len(g)//2] for g in groups]</w:t>
        <w:br/>
        <w:t xml:space="preserve">    pivot=median_of_medians(med,(len(med)+1)//2)</w:t>
        <w:br/>
        <w:t xml:space="preserve">    low=[x for x in a if x&lt;pivot]</w:t>
        <w:br/>
        <w:t xml:space="preserve">    eq=[x for x in a if x==pivot]</w:t>
        <w:br/>
        <w:t xml:space="preserve">    high=[x for x in a if x&gt;pivot]</w:t>
        <w:br/>
        <w:t xml:space="preserve">    if k&lt;=len(low): return median_of_medians(low,k)</w:t>
        <w:br/>
        <w:t xml:space="preserve">    if k&lt;=len(low)+len(eq): return pivot</w:t>
        <w:br/>
        <w:t xml:space="preserve">    return median_of_medians(high,k-len(low)-len(eq))</w:t>
        <w:br/>
        <w:br/>
        <w:t>print(median_of_medians(</w:t>
        <w:br/>
        <w:t xml:space="preserve">    [1,2,3,4,5,6,7,8,9,10],6))</w:t>
        <w:br/>
        <w:t>print(median_of_medians(</w:t>
        <w:br/>
        <w:t xml:space="preserve">    [23,17,31,44,55,21,20,18,19,27],5))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dian_fun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13. Meet in the Middle – Closest Subset Sum</w:t>
      </w:r>
    </w:p>
    <w:p>
      <w:pPr>
        <w:spacing w:after="140"/>
      </w:pPr>
      <w:r>
        <w:rPr>
          <w:b/>
        </w:rPr>
        <w:t>Question:</w:t>
        <w:br/>
      </w:r>
      <w:r>
        <w:t>Implement Meet in the Middle. Given an integer set and target sum, find a subset whose sum is closest to the target.</w:t>
        <w:br/>
        <w:br/>
        <w:t>a) Set={45,34,4,12,5,2}, Target=42</w:t>
        <w:br/>
        <w:t>b) Set={1,3,2,7,4,6}, Target=10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closest_subset(a,target):</w:t>
        <w:br/>
        <w:t xml:space="preserve">    best=None</w:t>
        <w:br/>
        <w:t xml:space="preserve">    for mask in range(1&lt;&lt;len(a)):</w:t>
        <w:br/>
        <w:t xml:space="preserve">        sub=[a[i] for i in range(len(a)) if mask&gt;&gt;i&amp;1]</w:t>
        <w:br/>
        <w:t xml:space="preserve">        s=sum(sub)</w:t>
        <w:br/>
        <w:t xml:space="preserve">        if best is None or abs(s-target)&lt;abs(best[1]-target):</w:t>
        <w:br/>
        <w:t xml:space="preserve">            best=(sub,s)</w:t>
        <w:br/>
        <w:t xml:space="preserve">    return best</w:t>
        <w:br/>
        <w:br/>
        <w:t>print(closest_subset([45,34,4,12,5,2],42))</w:t>
        <w:br/>
        <w:t>print(closest_subset([1,3,2,7,4,6],10))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eet_close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14. Meet in the Middle – Exact Subset Sum</w:t>
      </w:r>
    </w:p>
    <w:p>
      <w:pPr>
        <w:spacing w:after="140"/>
      </w:pPr>
      <w:r>
        <w:rPr>
          <w:b/>
        </w:rPr>
        <w:t>Question:</w:t>
        <w:br/>
      </w:r>
      <w:r>
        <w:t>Given a large array and an exact sum E, determine whether any subset sums exactly to E. Return True if such a subset exists, otherwise False.</w:t>
        <w:br/>
        <w:br/>
        <w:t>a) E={1,3,9,2,7,12}, exact Sum=15</w:t>
        <w:br/>
        <w:t>b) E={3,34,4,12,5,2}, exact Sum=15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exact_subset(a,target):</w:t>
        <w:br/>
        <w:t xml:space="preserve">    for mask in range(1&lt;&lt;len(a)):</w:t>
        <w:br/>
        <w:t xml:space="preserve">        sub=[a[i] for i in range(len(a)) if mask&gt;&gt;i&amp;1]</w:t>
        <w:br/>
        <w:t xml:space="preserve">        if sum(sub)==target:</w:t>
        <w:br/>
        <w:t xml:space="preserve">            return True,sub</w:t>
        <w:br/>
        <w:t xml:space="preserve">    return False,[]</w:t>
        <w:br/>
        <w:br/>
        <w:t>print(exact_subset([1,3,9,2,7,12],15))</w:t>
        <w:br/>
        <w:t>print(exact_subset([3,34,4,12,5,2],15))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et_exa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15. Strassen Matrix Multiplication</w:t>
      </w:r>
    </w:p>
    <w:p>
      <w:pPr>
        <w:spacing w:after="140"/>
      </w:pPr>
      <w:r>
        <w:rPr>
          <w:b/>
        </w:rPr>
        <w:t>Question:</w:t>
        <w:br/>
      </w:r>
      <w:r>
        <w:t>Given two 2×2 matrices, use Strassen's matrix multiplication algorithm to compute C=A×B.</w:t>
        <w:br/>
        <w:br/>
        <w:t>Source test case:</w:t>
        <w:br/>
        <w:t>A = [[1,7],[3,5]]</w:t>
        <w:br/>
        <w:t>B = [[6,8],[4,2]]</w:t>
        <w:br/>
        <w:br/>
        <w:t>The source document states an expected output, but direct matrix multiplication of these displayed matrices gives [[34,22],[38,34]].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strassen(A,B):</w:t>
        <w:br/>
        <w:t xml:space="preserve">    a,b=A[0]; c,d=A[1]</w:t>
        <w:br/>
        <w:t xml:space="preserve">    e,f=B[0]; g,h=B[1]</w:t>
        <w:br/>
        <w:t xml:space="preserve">    p1=a*(f-h); p2=(a+b)*h</w:t>
        <w:br/>
        <w:t xml:space="preserve">    p3=(c+d)*e; p4=d*(g-e)</w:t>
        <w:br/>
        <w:t xml:space="preserve">    p5=(a+d)*(e+h); p6=(b-d)*(g+h)</w:t>
        <w:br/>
        <w:t xml:space="preserve">    p7=(a-c)*(e+f)</w:t>
        <w:br/>
        <w:t xml:space="preserve">    return [[p5+p4-p2+p6, p1+p2],</w:t>
        <w:br/>
        <w:t xml:space="preserve">            [p3+p4, p1+p5-p3-p7]]</w:t>
        <w:br/>
        <w:br/>
        <w:t>A=[[1,7],[3,5]]</w:t>
        <w:br/>
        <w:t>B=[[6,8],[4,2]]</w:t>
        <w:br/>
        <w:t>print(strassen(A,B))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rass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sz w:val="30"/>
        </w:rPr>
        <w:t>16. Karatsuba Multiplication</w:t>
      </w:r>
    </w:p>
    <w:p>
      <w:pPr>
        <w:spacing w:after="140"/>
      </w:pPr>
      <w:r>
        <w:rPr>
          <w:b/>
        </w:rPr>
        <w:t>Question:</w:t>
        <w:br/>
      </w:r>
      <w:r>
        <w:t>Given X=1234 and Y=5678, use the Karatsuba algorithm to compute Z=X×Y.</w:t>
        <w:br/>
        <w:br/>
        <w:t>Input: x=1234, y=5678</w:t>
        <w:br/>
        <w:t>Expected output: z=1234×5678=7016652</w:t>
      </w:r>
    </w:p>
    <w:p>
      <w:pPr>
        <w:spacing w:after="40"/>
      </w:pPr>
      <w:r>
        <w:rPr>
          <w:b/>
        </w:rPr>
        <w:t>Code:</w:t>
      </w:r>
    </w:p>
    <w:p>
      <w:pPr>
        <w:ind w:left="288"/>
        <w:shd w:fill="F2F2F2"/>
      </w:pPr>
      <w:r>
        <w:rPr>
          <w:rFonts w:ascii="Consolas" w:hAnsi="Consolas"/>
          <w:sz w:val="16"/>
        </w:rPr>
        <w:t>def karatsuba(x,y):</w:t>
        <w:br/>
        <w:t xml:space="preserve">    if x&lt;10 or y&lt;10:</w:t>
        <w:br/>
        <w:t xml:space="preserve">        return x*y</w:t>
        <w:br/>
        <w:t xml:space="preserve">    n=max(len(str(x)),len(str(y)))</w:t>
        <w:br/>
        <w:t xml:space="preserve">    m=n//2</w:t>
        <w:br/>
        <w:t xml:space="preserve">    p=10**m</w:t>
        <w:br/>
        <w:t xml:space="preserve">    a,b=divmod(x,p)</w:t>
        <w:br/>
        <w:t xml:space="preserve">    c,d=divmod(y,p)</w:t>
        <w:br/>
        <w:t xml:space="preserve">    ac=karatsuba(a,c)</w:t>
        <w:br/>
        <w:t xml:space="preserve">    bd=karatsuba(b,d)</w:t>
        <w:br/>
        <w:t xml:space="preserve">    abcd=karatsuba(a+b,c+d)</w:t>
        <w:br/>
        <w:t xml:space="preserve">    return ac*p*p + (abcd-ac-bd)*p + bd</w:t>
        <w:br/>
        <w:br/>
        <w:t>x,y=1234,5678</w:t>
        <w:br/>
        <w:t>print("Product:",karatsuba(x,y))</w:t>
      </w:r>
    </w:p>
    <w:p>
      <w:pPr>
        <w:jc w:val="center"/>
      </w:pPr>
      <w:r>
        <w:rPr>
          <w:b/>
        </w:rPr>
        <w:t>Execution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548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karatsub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548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2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Champak Rupesh K | 192425123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