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TOPIC 2 : BRUTE FORCE</w:t>
      </w:r>
    </w:p>
    <w:p>
      <w:pPr>
        <w:jc w:val="center"/>
      </w:pPr>
      <w:r>
        <w:rPr>
          <w:b/>
          <w:sz w:val="30"/>
        </w:rPr>
        <w:t>Programming Exercises and Execution Outputs</w:t>
      </w:r>
    </w:p>
    <w:p/>
    <w:p>
      <w:pPr>
        <w:jc w:val="center"/>
      </w:pPr>
      <w:r>
        <w:rPr>
          <w:b/>
        </w:rPr>
        <w:t xml:space="preserve">Name: </w:t>
      </w:r>
      <w:r>
        <w:t>Champak Rupesh K</w:t>
      </w:r>
    </w:p>
    <w:p>
      <w:pPr>
        <w:jc w:val="center"/>
      </w:pPr>
      <w:r>
        <w:rPr>
          <w:b/>
        </w:rPr>
        <w:t xml:space="preserve">Reg No: </w:t>
      </w:r>
      <w:r>
        <w:t>192425123</w:t>
      </w:r>
    </w:p>
    <w:p>
      <w:r>
        <w:br w:type="page"/>
      </w:r>
    </w:p>
    <w:p>
      <w:pPr>
        <w:spacing w:before="160" w:after="100"/>
      </w:pPr>
      <w:r>
        <w:rPr>
          <w:b/>
          <w:sz w:val="30"/>
        </w:rPr>
        <w:t>1. Brute Force – Basic List Test Cases</w:t>
      </w:r>
    </w:p>
    <w:p>
      <w:pPr>
        <w:spacing w:after="140"/>
      </w:pPr>
      <w:r>
        <w:rPr>
          <w:b/>
        </w:rPr>
        <w:t>Question:</w:t>
        <w:br/>
      </w:r>
      <w:r>
        <w:t>Write a program to perform the following brute-force/basic list test cases:</w:t>
        <w:br/>
        <w:t>• An empty list</w:t>
        <w:br/>
        <w:t>• A list with one element</w:t>
        <w:br/>
        <w:t>• A list with all identical elements</w:t>
        <w:br/>
        <w:t>• A list with negative numbers</w:t>
        <w:br/>
        <w:br/>
        <w:t>Test Cases:</w:t>
        <w:br/>
        <w:t>Input: []</w:t>
        <w:br/>
        <w:t>Expected Output: []</w:t>
        <w:br/>
        <w:t>Input: [1]</w:t>
        <w:br/>
        <w:t>Expected Output: [1]</w:t>
        <w:br/>
        <w:t>Input: [7, 7, 7, 7]</w:t>
        <w:br/>
        <w:t>Expected Output: [7, 7, 7, 7]</w:t>
        <w:br/>
        <w:t>Input: [-5, -1, -3, -2, -4]</w:t>
        <w:br/>
        <w:t>Expected Output: [-5, -4, -3, -2, -1]</w:t>
      </w:r>
    </w:p>
    <w:p>
      <w:pPr>
        <w:spacing w:after="140"/>
      </w:pPr>
      <w:r>
        <w:rPr>
          <w:b/>
        </w:rPr>
        <w:t>Code:</w:t>
      </w:r>
    </w:p>
    <w:p>
      <w:pPr>
        <w:spacing w:after="160"/>
        <w:ind w:left="288"/>
        <w:shd w:fill="F2F2F2"/>
      </w:pPr>
      <w:r>
        <w:rPr>
          <w:rFonts w:ascii="Consolas" w:hAnsi="Consolas"/>
          <w:sz w:val="17"/>
        </w:rPr>
        <w:t>def brute_force_tests():</w:t>
        <w:br/>
        <w:t xml:space="preserve">    tests = [[], [1], [7,7,7,7],</w:t>
        <w:br/>
        <w:t xml:space="preserve">             [-5,-1,-3,-2,-4]]</w:t>
        <w:br/>
        <w:t xml:space="preserve">    for a in tests:</w:t>
        <w:br/>
        <w:t xml:space="preserve">        print(sorted(a))</w:t>
        <w:br/>
        <w:br/>
        <w:t>brute_force_tests()</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 name="Picture 1"/>
            <wp:cNvGraphicFramePr>
              <a:graphicFrameLocks noChangeAspect="1"/>
            </wp:cNvGraphicFramePr>
            <a:graphic>
              <a:graphicData uri="http://schemas.openxmlformats.org/drawingml/2006/picture">
                <pic:pic>
                  <pic:nvPicPr>
                    <pic:cNvPr id="0" name="01_brute_force_lists.png"/>
                    <pic:cNvPicPr/>
                  </pic:nvPicPr>
                  <pic:blipFill>
                    <a:blip r:embed="rId9"/>
                    <a:stretch>
                      <a:fillRect/>
                    </a:stretch>
                  </pic:blipFill>
                  <pic:spPr>
                    <a:xfrm>
                      <a:off x="0" y="0"/>
                      <a:ext cx="6126480" cy="2654808"/>
                    </a:xfrm>
                    <a:prstGeom prst="rect"/>
                  </pic:spPr>
                </pic:pic>
              </a:graphicData>
            </a:graphic>
          </wp:inline>
        </w:drawing>
      </w:r>
    </w:p>
    <w:p>
      <w:r>
        <w:br w:type="page"/>
      </w:r>
    </w:p>
    <w:p>
      <w:pPr>
        <w:spacing w:before="160" w:after="100"/>
      </w:pPr>
      <w:r>
        <w:rPr>
          <w:b/>
          <w:sz w:val="30"/>
        </w:rPr>
        <w:t>2. Selection Sort</w:t>
      </w:r>
    </w:p>
    <w:p>
      <w:pPr>
        <w:spacing w:after="140"/>
      </w:pPr>
      <w:r>
        <w:rPr>
          <w:b/>
        </w:rPr>
        <w:t>Question:</w:t>
        <w:br/>
      </w:r>
      <w:r>
        <w:t>Describe the Selection Sort algorithm's process of sorting an array. Selection Sort divides the array into a sorted and an unsorted region. Initially, the sorted region is empty. The algorithm repeatedly selects the smallest element from the unsorted region and swaps it with the leftmost unsorted element.</w:t>
        <w:br/>
        <w:br/>
        <w:t>Explain why Selection Sort is simple to understand and implement but inefficient for large datasets. Provide examples showing how the array is rearranged into ascending order.</w:t>
        <w:br/>
        <w:br/>
        <w:t>Test Cases:</w:t>
        <w:br/>
        <w:t>Sorting a Random Array:</w:t>
        <w:br/>
        <w:t>Input: [5, 2, 9, 1, 5, 6]</w:t>
        <w:br/>
        <w:t>Output: [1, 2, 5, 5, 6, 9]</w:t>
        <w:br/>
        <w:br/>
        <w:t>Sorting a Reverse Sorted Array:</w:t>
        <w:br/>
        <w:t>Input: [10, 8, 6, 4, 2]</w:t>
        <w:br/>
        <w:t>Output: [2, 4, 6, 8, 10]</w:t>
        <w:br/>
        <w:br/>
        <w:t>Sorting an Already Sorted Array:</w:t>
        <w:br/>
        <w:t>Input: [1, 2, 3, 4, 5]</w:t>
        <w:br/>
        <w:t>Output: [1, 2, 3, 4, 5]</w:t>
      </w:r>
    </w:p>
    <w:p>
      <w:pPr>
        <w:spacing w:after="140"/>
      </w:pPr>
      <w:r>
        <w:rPr>
          <w:b/>
        </w:rPr>
        <w:t>Code:</w:t>
      </w:r>
    </w:p>
    <w:p>
      <w:pPr>
        <w:spacing w:after="160"/>
        <w:ind w:left="288"/>
        <w:shd w:fill="F2F2F2"/>
      </w:pPr>
      <w:r>
        <w:rPr>
          <w:rFonts w:ascii="Consolas" w:hAnsi="Consolas"/>
          <w:sz w:val="17"/>
        </w:rPr>
        <w:t>def selection_sort(a):</w:t>
        <w:br/>
        <w:t xml:space="preserve">    for i in range(len(a)):</w:t>
        <w:br/>
        <w:t xml:space="preserve">        m = i</w:t>
        <w:br/>
        <w:t xml:space="preserve">        for j in range(i+1, len(a)):</w:t>
        <w:br/>
        <w:t xml:space="preserve">            if a[j] &lt; a[m]:</w:t>
        <w:br/>
        <w:t xml:space="preserve">                m = j</w:t>
        <w:br/>
        <w:t xml:space="preserve">        a[i], a[m] = a[m], a[i]</w:t>
        <w:br/>
        <w:t xml:space="preserve">    return a</w:t>
        <w:br/>
        <w:br/>
        <w:t>tests = [[5,2,9,1,5,6],</w:t>
        <w:br/>
        <w:t xml:space="preserve">         [10,8,6,4,2], [1,2,3,4,5]]</w:t>
        <w:br/>
        <w:t>for a in tests:</w:t>
        <w:br/>
        <w:t xml:space="preserve">    print(selection_sort(a))</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2" name="Picture 2"/>
            <wp:cNvGraphicFramePr>
              <a:graphicFrameLocks noChangeAspect="1"/>
            </wp:cNvGraphicFramePr>
            <a:graphic>
              <a:graphicData uri="http://schemas.openxmlformats.org/drawingml/2006/picture">
                <pic:pic>
                  <pic:nvPicPr>
                    <pic:cNvPr id="0" name="02_selection_sort.png"/>
                    <pic:cNvPicPr/>
                  </pic:nvPicPr>
                  <pic:blipFill>
                    <a:blip r:embed="rId10"/>
                    <a:stretch>
                      <a:fillRect/>
                    </a:stretch>
                  </pic:blipFill>
                  <pic:spPr>
                    <a:xfrm>
                      <a:off x="0" y="0"/>
                      <a:ext cx="6126480" cy="2654808"/>
                    </a:xfrm>
                    <a:prstGeom prst="rect"/>
                  </pic:spPr>
                </pic:pic>
              </a:graphicData>
            </a:graphic>
          </wp:inline>
        </w:drawing>
      </w:r>
    </w:p>
    <w:p>
      <w:r>
        <w:br w:type="page"/>
      </w:r>
    </w:p>
    <w:p>
      <w:pPr>
        <w:spacing w:before="160" w:after="100"/>
      </w:pPr>
      <w:r>
        <w:rPr>
          <w:b/>
          <w:sz w:val="30"/>
        </w:rPr>
        <w:t>3. Optimized Bubble Sort</w:t>
      </w:r>
    </w:p>
    <w:p>
      <w:pPr>
        <w:spacing w:after="140"/>
      </w:pPr>
      <w:r>
        <w:rPr>
          <w:b/>
        </w:rPr>
        <w:t>Question:</w:t>
        <w:br/>
      </w:r>
      <w:r>
        <w:t>Write code to modify the bubble_sort function to stop early if the list becomes sorted before all passes are completed.</w:t>
        <w:br/>
        <w:br/>
        <w:t>Test Cases:</w:t>
        <w:br/>
        <w:t>Input: [64, 25, 12, 22, 11]</w:t>
        <w:br/>
        <w:t>Expected Output: [11, 12, 22, 25, 64]</w:t>
        <w:br/>
        <w:br/>
        <w:t>Input: [29, 10, 14, 37, 13]</w:t>
        <w:br/>
        <w:t>Expected Output: [10, 13, 14, 29, 37]</w:t>
        <w:br/>
        <w:br/>
        <w:t>Input: [3, 5, 2, 1, 4]</w:t>
        <w:br/>
        <w:t>Expected Output: [1, 2, 3, 4, 5]</w:t>
        <w:br/>
        <w:br/>
        <w:t>Input: [1, 2, 3, 4, 5]</w:t>
        <w:br/>
        <w:t>Expected Output: [1, 2, 3, 4, 5]</w:t>
        <w:br/>
        <w:br/>
        <w:t>Input: [5, 4, 3, 2, 1]</w:t>
        <w:br/>
        <w:t>Expected Output: [1, 2, 3, 4, 5]</w:t>
      </w:r>
    </w:p>
    <w:p>
      <w:pPr>
        <w:spacing w:after="140"/>
      </w:pPr>
      <w:r>
        <w:rPr>
          <w:b/>
        </w:rPr>
        <w:t>Code:</w:t>
      </w:r>
    </w:p>
    <w:p>
      <w:pPr>
        <w:spacing w:after="160"/>
        <w:ind w:left="288"/>
        <w:shd w:fill="F2F2F2"/>
      </w:pPr>
      <w:r>
        <w:rPr>
          <w:rFonts w:ascii="Consolas" w:hAnsi="Consolas"/>
          <w:sz w:val="17"/>
        </w:rPr>
        <w:t>def bubble_sort(a):</w:t>
        <w:br/>
        <w:t xml:space="preserve">    for i in range(len(a)-1):</w:t>
        <w:br/>
        <w:t xml:space="preserve">        swapped = False</w:t>
        <w:br/>
        <w:t xml:space="preserve">        for j in range(len(a)-1-i):</w:t>
        <w:br/>
        <w:t xml:space="preserve">            if a[j] &gt; a[j+1]:</w:t>
        <w:br/>
        <w:t xml:space="preserve">                a[j], a[j+1] = a[j+1], a[j]</w:t>
        <w:br/>
        <w:t xml:space="preserve">                swapped = True</w:t>
        <w:br/>
        <w:t xml:space="preserve">        if not swapped:</w:t>
        <w:br/>
        <w:t xml:space="preserve">            break</w:t>
        <w:br/>
        <w:t xml:space="preserve">    return a</w:t>
        <w:br/>
        <w:br/>
        <w:t>tests = [[64,25,12,22,11],</w:t>
        <w:br/>
        <w:t xml:space="preserve">         [29,10,14,37,13],</w:t>
        <w:br/>
        <w:t xml:space="preserve">         [3,5,2,1,4],</w:t>
        <w:br/>
        <w:t xml:space="preserve">         [1,2,3,4,5],</w:t>
        <w:br/>
        <w:t xml:space="preserve">         [5,4,3,2,1]]</w:t>
        <w:br/>
        <w:t>for a in tests: print(bubble_sort(a))</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3" name="Picture 3"/>
            <wp:cNvGraphicFramePr>
              <a:graphicFrameLocks noChangeAspect="1"/>
            </wp:cNvGraphicFramePr>
            <a:graphic>
              <a:graphicData uri="http://schemas.openxmlformats.org/drawingml/2006/picture">
                <pic:pic>
                  <pic:nvPicPr>
                    <pic:cNvPr id="0" name="03_optimized_bubble_sort.png"/>
                    <pic:cNvPicPr/>
                  </pic:nvPicPr>
                  <pic:blipFill>
                    <a:blip r:embed="rId11"/>
                    <a:stretch>
                      <a:fillRect/>
                    </a:stretch>
                  </pic:blipFill>
                  <pic:spPr>
                    <a:xfrm>
                      <a:off x="0" y="0"/>
                      <a:ext cx="6126480" cy="2654808"/>
                    </a:xfrm>
                    <a:prstGeom prst="rect"/>
                  </pic:spPr>
                </pic:pic>
              </a:graphicData>
            </a:graphic>
          </wp:inline>
        </w:drawing>
      </w:r>
    </w:p>
    <w:p>
      <w:r>
        <w:br w:type="page"/>
      </w:r>
    </w:p>
    <w:p>
      <w:pPr>
        <w:spacing w:before="160" w:after="100"/>
      </w:pPr>
      <w:r>
        <w:rPr>
          <w:b/>
          <w:sz w:val="30"/>
        </w:rPr>
        <w:t>4. Insertion Sort – Duplicate Elements</w:t>
      </w:r>
    </w:p>
    <w:p>
      <w:pPr>
        <w:spacing w:after="140"/>
      </w:pPr>
      <w:r>
        <w:rPr>
          <w:b/>
        </w:rPr>
        <w:t>Question:</w:t>
        <w:br/>
      </w:r>
      <w:r>
        <w:t>Write code for Insertion Sort that manages arrays with duplicate elements. Ensure the algorithm's behavior when encountering duplicate values, including whether it preserves the relative order of duplicates and how it affects the overall sorting outcome.</w:t>
        <w:br/>
        <w:br/>
        <w:t>Examples:</w:t>
        <w:br/>
        <w:t>1. Input: [3, 1, 4, 1, 5, 9, 2, 6, 5, 3]</w:t>
        <w:br/>
        <w:t>Output: [1, 1, 2, 3, 3, 4, 5, 5, 6, 9]</w:t>
        <w:br/>
        <w:br/>
        <w:t>2. Input: [5, 5, 5, 5, 5]</w:t>
        <w:br/>
        <w:t>Output: [5, 5, 5, 5, 5]</w:t>
        <w:br/>
        <w:br/>
        <w:t>3. Input: [2, 3, 1, 3, 2, 1, 1, 3]</w:t>
        <w:br/>
        <w:t>Output: [1, 1, 1, 2, 2, 3, 3, 3]</w:t>
      </w:r>
    </w:p>
    <w:p>
      <w:pPr>
        <w:spacing w:after="140"/>
      </w:pPr>
      <w:r>
        <w:rPr>
          <w:b/>
        </w:rPr>
        <w:t>Code:</w:t>
      </w:r>
    </w:p>
    <w:p>
      <w:pPr>
        <w:spacing w:after="160"/>
        <w:ind w:left="288"/>
        <w:shd w:fill="F2F2F2"/>
      </w:pPr>
      <w:r>
        <w:rPr>
          <w:rFonts w:ascii="Consolas" w:hAnsi="Consolas"/>
          <w:sz w:val="17"/>
        </w:rPr>
        <w:t>def insertion_sort(a):</w:t>
        <w:br/>
        <w:t xml:space="preserve">    for i in range(1, len(a)):</w:t>
        <w:br/>
        <w:t xml:space="preserve">        key = a[i]</w:t>
        <w:br/>
        <w:t xml:space="preserve">        j = i - 1</w:t>
        <w:br/>
        <w:t xml:space="preserve">        while j &gt;= 0 and a[j] &gt; key:</w:t>
        <w:br/>
        <w:t xml:space="preserve">            a[j+1] = a[j]</w:t>
        <w:br/>
        <w:t xml:space="preserve">            j -= 1</w:t>
        <w:br/>
        <w:t xml:space="preserve">        a[j+1] = key</w:t>
        <w:br/>
        <w:t xml:space="preserve">    return a</w:t>
        <w:br/>
        <w:br/>
        <w:t>tests = [[3,1,4,1,5,9,2,6,5,3],</w:t>
        <w:br/>
        <w:t xml:space="preserve">         [5,5,5,5,5],</w:t>
        <w:br/>
        <w:t xml:space="preserve">         [2,3,1,3,2,1,1,3]]</w:t>
        <w:br/>
        <w:t>for a in tests: print(insertion_sort(a))</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4" name="Picture 4"/>
            <wp:cNvGraphicFramePr>
              <a:graphicFrameLocks noChangeAspect="1"/>
            </wp:cNvGraphicFramePr>
            <a:graphic>
              <a:graphicData uri="http://schemas.openxmlformats.org/drawingml/2006/picture">
                <pic:pic>
                  <pic:nvPicPr>
                    <pic:cNvPr id="0" name="04_insertion_sort_duplicates.png"/>
                    <pic:cNvPicPr/>
                  </pic:nvPicPr>
                  <pic:blipFill>
                    <a:blip r:embed="rId12"/>
                    <a:stretch>
                      <a:fillRect/>
                    </a:stretch>
                  </pic:blipFill>
                  <pic:spPr>
                    <a:xfrm>
                      <a:off x="0" y="0"/>
                      <a:ext cx="6126480" cy="2654808"/>
                    </a:xfrm>
                    <a:prstGeom prst="rect"/>
                  </pic:spPr>
                </pic:pic>
              </a:graphicData>
            </a:graphic>
          </wp:inline>
        </w:drawing>
      </w:r>
    </w:p>
    <w:p>
      <w:r>
        <w:br w:type="page"/>
      </w:r>
    </w:p>
    <w:p>
      <w:pPr>
        <w:spacing w:before="160" w:after="100"/>
      </w:pPr>
      <w:r>
        <w:rPr>
          <w:b/>
          <w:sz w:val="30"/>
        </w:rPr>
        <w:t>5. Kth Positive Integer Missing From an Array</w:t>
      </w:r>
    </w:p>
    <w:p>
      <w:pPr>
        <w:spacing w:after="140"/>
      </w:pPr>
      <w:r>
        <w:rPr>
          <w:b/>
        </w:rPr>
        <w:t>Question:</w:t>
        <w:br/>
      </w:r>
      <w:r>
        <w:t>Given an array arr of positive integers sorted in strictly increasing order, and an integer k, return the kth positive integer that is missing from this array.</w:t>
        <w:br/>
        <w:br/>
        <w:t>Example 1:</w:t>
        <w:br/>
        <w:t>Input: arr = [2,3,4,7,11], k = 5</w:t>
        <w:br/>
        <w:t>Output: 9</w:t>
        <w:br/>
        <w:t>Explanation: The missing positive integers are [1,5,6,8,9,10,12,13,...]. The 5th missing positive integer is 9.</w:t>
        <w:br/>
        <w:br/>
        <w:t>Example 2:</w:t>
        <w:br/>
        <w:t>Input: arr = [1,2,3,4], k = 2</w:t>
        <w:br/>
        <w:t>Output: 6</w:t>
        <w:br/>
        <w:t>Explanation: The missing positive integers are [5,6,7,...]. The 2nd missing positive integer is 6.</w:t>
      </w:r>
    </w:p>
    <w:p>
      <w:pPr>
        <w:spacing w:after="140"/>
      </w:pPr>
      <w:r>
        <w:rPr>
          <w:b/>
        </w:rPr>
        <w:t>Code:</w:t>
      </w:r>
    </w:p>
    <w:p>
      <w:pPr>
        <w:spacing w:after="160"/>
        <w:ind w:left="288"/>
        <w:shd w:fill="F2F2F2"/>
      </w:pPr>
      <w:r>
        <w:rPr>
          <w:rFonts w:ascii="Consolas" w:hAnsi="Consolas"/>
          <w:sz w:val="17"/>
        </w:rPr>
        <w:t>def find_kth_missing(arr, k):</w:t>
        <w:br/>
        <w:t xml:space="preserve">    x = 1</w:t>
        <w:br/>
        <w:t xml:space="preserve">    missing = 0</w:t>
        <w:br/>
        <w:t xml:space="preserve">    s = set(arr)</w:t>
        <w:br/>
        <w:t xml:space="preserve">    while True:</w:t>
        <w:br/>
        <w:t xml:space="preserve">        if x not in s:</w:t>
        <w:br/>
        <w:t xml:space="preserve">            missing += 1</w:t>
        <w:br/>
        <w:t xml:space="preserve">            if missing == k:</w:t>
        <w:br/>
        <w:t xml:space="preserve">                return x</w:t>
        <w:br/>
        <w:t xml:space="preserve">        x += 1</w:t>
        <w:br/>
        <w:br/>
        <w:t>print(find_kth_missing([2,3,4,7,11], 5))</w:t>
        <w:br/>
        <w:t>print(find_kth_missing([1,2,3,4], 2))</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5" name="Picture 5"/>
            <wp:cNvGraphicFramePr>
              <a:graphicFrameLocks noChangeAspect="1"/>
            </wp:cNvGraphicFramePr>
            <a:graphic>
              <a:graphicData uri="http://schemas.openxmlformats.org/drawingml/2006/picture">
                <pic:pic>
                  <pic:nvPicPr>
                    <pic:cNvPr id="0" name="05_kth_missing_positive.png"/>
                    <pic:cNvPicPr/>
                  </pic:nvPicPr>
                  <pic:blipFill>
                    <a:blip r:embed="rId13"/>
                    <a:stretch>
                      <a:fillRect/>
                    </a:stretch>
                  </pic:blipFill>
                  <pic:spPr>
                    <a:xfrm>
                      <a:off x="0" y="0"/>
                      <a:ext cx="6126480" cy="2654808"/>
                    </a:xfrm>
                    <a:prstGeom prst="rect"/>
                  </pic:spPr>
                </pic:pic>
              </a:graphicData>
            </a:graphic>
          </wp:inline>
        </w:drawing>
      </w:r>
    </w:p>
    <w:p>
      <w:r>
        <w:br w:type="page"/>
      </w:r>
    </w:p>
    <w:p>
      <w:pPr>
        <w:spacing w:before="160" w:after="100"/>
      </w:pPr>
      <w:r>
        <w:rPr>
          <w:b/>
          <w:sz w:val="30"/>
        </w:rPr>
        <w:t>6. Peak Element – O(log n)</w:t>
      </w:r>
    </w:p>
    <w:p>
      <w:pPr>
        <w:spacing w:after="140"/>
      </w:pPr>
      <w:r>
        <w:rPr>
          <w:b/>
        </w:rPr>
        <w:t>Question:</w:t>
        <w:br/>
      </w:r>
      <w:r>
        <w:t>A peak element is an element that is strictly greater than its neighbors. Given a 0-indexed integer array nums, find a peak element and return its index. If there are multiple peaks, return any peak. Imagine nums[-1] = nums[n] = -∞. The algorithm must run in O(log n) time.</w:t>
        <w:br/>
        <w:br/>
        <w:t>Example 1:</w:t>
        <w:br/>
        <w:t>Input: nums = [1,2,3,1]</w:t>
        <w:br/>
        <w:t>Output: 2</w:t>
        <w:br/>
        <w:br/>
        <w:t>Example 2:</w:t>
        <w:br/>
        <w:t>Input: nums = [1,2,1,3,5,6,4]</w:t>
        <w:br/>
        <w:t>Output: 5 (index 1 is also valid).</w:t>
      </w:r>
    </w:p>
    <w:p>
      <w:pPr>
        <w:spacing w:after="140"/>
      </w:pPr>
      <w:r>
        <w:rPr>
          <w:b/>
        </w:rPr>
        <w:t>Code:</w:t>
      </w:r>
    </w:p>
    <w:p>
      <w:pPr>
        <w:spacing w:after="160"/>
        <w:ind w:left="288"/>
        <w:shd w:fill="F2F2F2"/>
      </w:pPr>
      <w:r>
        <w:rPr>
          <w:rFonts w:ascii="Consolas" w:hAnsi="Consolas"/>
          <w:sz w:val="17"/>
        </w:rPr>
        <w:t>def find_peak(nums):</w:t>
        <w:br/>
        <w:t xml:space="preserve">    lo, hi = 0, len(nums)-1</w:t>
        <w:br/>
        <w:t xml:space="preserve">    while lo &lt; hi:</w:t>
        <w:br/>
        <w:t xml:space="preserve">        mid = (lo + hi) // 2</w:t>
        <w:br/>
        <w:t xml:space="preserve">        if nums[mid] &lt; nums[mid+1]:</w:t>
        <w:br/>
        <w:t xml:space="preserve">            lo = mid + 1</w:t>
        <w:br/>
        <w:t xml:space="preserve">        else:</w:t>
        <w:br/>
        <w:t xml:space="preserve">            hi = mid</w:t>
        <w:br/>
        <w:t xml:space="preserve">    return lo</w:t>
        <w:br/>
        <w:br/>
        <w:t>print(find_peak([1,2,3,1]))</w:t>
        <w:br/>
        <w:t>print(find_peak([1,2,1,3,5,6,4]))</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6" name="Picture 6"/>
            <wp:cNvGraphicFramePr>
              <a:graphicFrameLocks noChangeAspect="1"/>
            </wp:cNvGraphicFramePr>
            <a:graphic>
              <a:graphicData uri="http://schemas.openxmlformats.org/drawingml/2006/picture">
                <pic:pic>
                  <pic:nvPicPr>
                    <pic:cNvPr id="0" name="06_peak_element.png"/>
                    <pic:cNvPicPr/>
                  </pic:nvPicPr>
                  <pic:blipFill>
                    <a:blip r:embed="rId14"/>
                    <a:stretch>
                      <a:fillRect/>
                    </a:stretch>
                  </pic:blipFill>
                  <pic:spPr>
                    <a:xfrm>
                      <a:off x="0" y="0"/>
                      <a:ext cx="6126480" cy="2654808"/>
                    </a:xfrm>
                    <a:prstGeom prst="rect"/>
                  </pic:spPr>
                </pic:pic>
              </a:graphicData>
            </a:graphic>
          </wp:inline>
        </w:drawing>
      </w:r>
    </w:p>
    <w:p>
      <w:r>
        <w:br w:type="page"/>
      </w:r>
    </w:p>
    <w:p>
      <w:pPr>
        <w:spacing w:before="160" w:after="100"/>
      </w:pPr>
      <w:r>
        <w:rPr>
          <w:b/>
          <w:sz w:val="30"/>
        </w:rPr>
        <w:t>7. First Occurrence of Needle in Haystack</w:t>
      </w:r>
    </w:p>
    <w:p>
      <w:pPr>
        <w:spacing w:after="140"/>
      </w:pPr>
      <w:r>
        <w:rPr>
          <w:b/>
        </w:rPr>
        <w:t>Question:</w:t>
        <w:br/>
      </w:r>
      <w:r>
        <w:t>Given two strings needle and haystack, return the index of the first occurrence of needle in haystack, or -1 if needle is not part of haystack.</w:t>
        <w:br/>
        <w:br/>
        <w:t>Example 1:</w:t>
        <w:br/>
        <w:t>Input: haystack = "sadbutsad", needle = "sad"</w:t>
        <w:br/>
        <w:t>Output: 0</w:t>
        <w:br/>
        <w:br/>
        <w:t>Example 2:</w:t>
        <w:br/>
        <w:t>Input: haystack = "leetcode", needle = "leeto"</w:t>
        <w:br/>
        <w:t>Output: -1</w:t>
      </w:r>
    </w:p>
    <w:p>
      <w:pPr>
        <w:spacing w:after="140"/>
      </w:pPr>
      <w:r>
        <w:rPr>
          <w:b/>
        </w:rPr>
        <w:t>Code:</w:t>
      </w:r>
    </w:p>
    <w:p>
      <w:pPr>
        <w:spacing w:after="160"/>
        <w:ind w:left="288"/>
        <w:shd w:fill="F2F2F2"/>
      </w:pPr>
      <w:r>
        <w:rPr>
          <w:rFonts w:ascii="Consolas" w:hAnsi="Consolas"/>
          <w:sz w:val="17"/>
        </w:rPr>
        <w:t>def str_str(haystack, needle):</w:t>
        <w:br/>
        <w:t xml:space="preserve">    if needle == "":</w:t>
        <w:br/>
        <w:t xml:space="preserve">        return 0</w:t>
        <w:br/>
        <w:t xml:space="preserve">    for i in range(len(haystack) - len(needle) + 1):</w:t>
        <w:br/>
        <w:t xml:space="preserve">        if haystack[i:i+len(needle)] == needle:</w:t>
        <w:br/>
        <w:t xml:space="preserve">            return i</w:t>
        <w:br/>
        <w:t xml:space="preserve">    return -1</w:t>
        <w:br/>
        <w:br/>
        <w:t>print(str_str("sadbutsad", "sad"))</w:t>
        <w:br/>
        <w:t>print(str_str("leetcode", "leeto"))</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7" name="Picture 7"/>
            <wp:cNvGraphicFramePr>
              <a:graphicFrameLocks noChangeAspect="1"/>
            </wp:cNvGraphicFramePr>
            <a:graphic>
              <a:graphicData uri="http://schemas.openxmlformats.org/drawingml/2006/picture">
                <pic:pic>
                  <pic:nvPicPr>
                    <pic:cNvPr id="0" name="07_needle_haystack.png"/>
                    <pic:cNvPicPr/>
                  </pic:nvPicPr>
                  <pic:blipFill>
                    <a:blip r:embed="rId15"/>
                    <a:stretch>
                      <a:fillRect/>
                    </a:stretch>
                  </pic:blipFill>
                  <pic:spPr>
                    <a:xfrm>
                      <a:off x="0" y="0"/>
                      <a:ext cx="6126480" cy="2654808"/>
                    </a:xfrm>
                    <a:prstGeom prst="rect"/>
                  </pic:spPr>
                </pic:pic>
              </a:graphicData>
            </a:graphic>
          </wp:inline>
        </w:drawing>
      </w:r>
    </w:p>
    <w:p>
      <w:r>
        <w:br w:type="page"/>
      </w:r>
    </w:p>
    <w:p>
      <w:pPr>
        <w:spacing w:before="160" w:after="100"/>
      </w:pPr>
      <w:r>
        <w:rPr>
          <w:b/>
          <w:sz w:val="30"/>
        </w:rPr>
        <w:t>8. Strings That Are a Substring of Another Word</w:t>
      </w:r>
    </w:p>
    <w:p>
      <w:pPr>
        <w:spacing w:after="140"/>
      </w:pPr>
      <w:r>
        <w:rPr>
          <w:b/>
        </w:rPr>
        <w:t>Question:</w:t>
        <w:br/>
      </w:r>
      <w:r>
        <w:t>Given an array of string words, return all strings in words that are a substring of another word. A substring is a contiguous sequence of characters within a string.</w:t>
        <w:br/>
        <w:br/>
        <w:t>Example 1:</w:t>
        <w:br/>
        <w:t>Input: ["mass","as","hero","superhero"]</w:t>
        <w:br/>
        <w:t>Output: ["as","hero"]</w:t>
        <w:br/>
        <w:br/>
        <w:t>Example 2:</w:t>
        <w:br/>
        <w:t>Input: ["leetcode","et","code"]</w:t>
        <w:br/>
        <w:t>Output: ["et","code"]</w:t>
        <w:br/>
        <w:br/>
        <w:t>Example 3:</w:t>
        <w:br/>
        <w:t>Input: ["blue","green","bu"]</w:t>
        <w:br/>
        <w:t>Output: []</w:t>
      </w:r>
    </w:p>
    <w:p>
      <w:pPr>
        <w:spacing w:after="140"/>
      </w:pPr>
      <w:r>
        <w:rPr>
          <w:b/>
        </w:rPr>
        <w:t>Code:</w:t>
      </w:r>
    </w:p>
    <w:p>
      <w:pPr>
        <w:spacing w:after="160"/>
        <w:ind w:left="288"/>
        <w:shd w:fill="F2F2F2"/>
      </w:pPr>
      <w:r>
        <w:rPr>
          <w:rFonts w:ascii="Consolas" w:hAnsi="Consolas"/>
          <w:sz w:val="17"/>
        </w:rPr>
        <w:t>def string_matching(words):</w:t>
        <w:br/>
        <w:t xml:space="preserve">    ans = []</w:t>
        <w:br/>
        <w:t xml:space="preserve">    for w in words:</w:t>
        <w:br/>
        <w:t xml:space="preserve">        for other in words:</w:t>
        <w:br/>
        <w:t xml:space="preserve">            if w != other and w in other:</w:t>
        <w:br/>
        <w:t xml:space="preserve">                ans.append(w)</w:t>
        <w:br/>
        <w:t xml:space="preserve">                break</w:t>
        <w:br/>
        <w:t xml:space="preserve">    return ans</w:t>
        <w:br/>
        <w:br/>
        <w:t>print(string_matching(["mass","as","hero","superhero"]))</w:t>
        <w:br/>
        <w:t>print(string_matching(["leetcode","et","code"]))</w:t>
        <w:br/>
        <w:t>print(string_matching(["blue","green","bu"]))</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8" name="Picture 8"/>
            <wp:cNvGraphicFramePr>
              <a:graphicFrameLocks noChangeAspect="1"/>
            </wp:cNvGraphicFramePr>
            <a:graphic>
              <a:graphicData uri="http://schemas.openxmlformats.org/drawingml/2006/picture">
                <pic:pic>
                  <pic:nvPicPr>
                    <pic:cNvPr id="0" name="08_substrings.png"/>
                    <pic:cNvPicPr/>
                  </pic:nvPicPr>
                  <pic:blipFill>
                    <a:blip r:embed="rId16"/>
                    <a:stretch>
                      <a:fillRect/>
                    </a:stretch>
                  </pic:blipFill>
                  <pic:spPr>
                    <a:xfrm>
                      <a:off x="0" y="0"/>
                      <a:ext cx="6126480" cy="2654808"/>
                    </a:xfrm>
                    <a:prstGeom prst="rect"/>
                  </pic:spPr>
                </pic:pic>
              </a:graphicData>
            </a:graphic>
          </wp:inline>
        </w:drawing>
      </w:r>
    </w:p>
    <w:p>
      <w:r>
        <w:br w:type="page"/>
      </w:r>
    </w:p>
    <w:p>
      <w:pPr>
        <w:spacing w:before="160" w:after="100"/>
      </w:pPr>
      <w:r>
        <w:rPr>
          <w:b/>
          <w:sz w:val="30"/>
        </w:rPr>
        <w:t>9. Closest Pair of Points – Brute Force</w:t>
      </w:r>
    </w:p>
    <w:p>
      <w:pPr>
        <w:spacing w:after="140"/>
      </w:pPr>
      <w:r>
        <w:rPr>
          <w:b/>
        </w:rPr>
        <w:t>Question:</w:t>
        <w:br/>
      </w:r>
      <w:r>
        <w:t>Write a program that finds the closest pair of points in a set of 2D points using the brute force approach.</w:t>
        <w:br/>
        <w:br/>
        <w:t>Input:</w:t>
        <w:br/>
        <w:t>Points: [(1, 2), (4, 5), (7, 8), (3, 1)]</w:t>
        <w:br/>
        <w:br/>
        <w:t>Output:</w:t>
        <w:br/>
        <w:t>Closest pair: (1, 2) - (3, 1)</w:t>
        <w:br/>
        <w:t>Minimum distance: 1.4142135623730951</w:t>
        <w:br/>
        <w:br/>
        <w:t>Define a function to calculate Euclidean distance and a function to find the closest pair. Analyze the time complexity.</w:t>
      </w:r>
    </w:p>
    <w:p>
      <w:pPr>
        <w:spacing w:after="140"/>
      </w:pPr>
      <w:r>
        <w:rPr>
          <w:b/>
        </w:rPr>
        <w:t>Code:</w:t>
      </w:r>
    </w:p>
    <w:p>
      <w:pPr>
        <w:spacing w:after="160"/>
        <w:ind w:left="288"/>
        <w:shd w:fill="F2F2F2"/>
      </w:pPr>
      <w:r>
        <w:rPr>
          <w:rFonts w:ascii="Consolas" w:hAnsi="Consolas"/>
          <w:sz w:val="17"/>
        </w:rPr>
        <w:t>import math</w:t>
        <w:br/>
        <w:br/>
        <w:t>def distance(p, q):</w:t>
        <w:br/>
        <w:t xml:space="preserve">    return math.sqrt((p[0]-q[0])**2 +</w:t>
        <w:br/>
        <w:t xml:space="preserve">                     (p[1]-q[1])**2)</w:t>
        <w:br/>
        <w:br/>
        <w:t>def closest_pair(points):</w:t>
        <w:br/>
        <w:t xml:space="preserve">    best = float("inf")</w:t>
        <w:br/>
        <w:t xml:space="preserve">    pair = None</w:t>
        <w:br/>
        <w:t xml:space="preserve">    for i in range(len(points)):</w:t>
        <w:br/>
        <w:t xml:space="preserve">        for j in range(i+1, len(points)):</w:t>
        <w:br/>
        <w:t xml:space="preserve">            d = distance(points[i], points[j])</w:t>
        <w:br/>
        <w:t xml:space="preserve">            if d &lt; best:</w:t>
        <w:br/>
        <w:t xml:space="preserve">                best, pair = d, (points[i], points[j])</w:t>
        <w:br/>
        <w:t xml:space="preserve">    return pair, best</w:t>
        <w:br/>
        <w:br/>
        <w:t>pts = [(1,2),(4,5),(7,8),(3,1)]</w:t>
        <w:br/>
        <w:t>p, d = closest_pair(pts)</w:t>
        <w:br/>
        <w:t>print("Closest pair:", p)</w:t>
        <w:br/>
        <w:t>print("Minimum distance:", d)</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9" name="Picture 9"/>
            <wp:cNvGraphicFramePr>
              <a:graphicFrameLocks noChangeAspect="1"/>
            </wp:cNvGraphicFramePr>
            <a:graphic>
              <a:graphicData uri="http://schemas.openxmlformats.org/drawingml/2006/picture">
                <pic:pic>
                  <pic:nvPicPr>
                    <pic:cNvPr id="0" name="09_closest_pair.png"/>
                    <pic:cNvPicPr/>
                  </pic:nvPicPr>
                  <pic:blipFill>
                    <a:blip r:embed="rId17"/>
                    <a:stretch>
                      <a:fillRect/>
                    </a:stretch>
                  </pic:blipFill>
                  <pic:spPr>
                    <a:xfrm>
                      <a:off x="0" y="0"/>
                      <a:ext cx="6126480" cy="2654808"/>
                    </a:xfrm>
                    <a:prstGeom prst="rect"/>
                  </pic:spPr>
                </pic:pic>
              </a:graphicData>
            </a:graphic>
          </wp:inline>
        </w:drawing>
      </w:r>
    </w:p>
    <w:p>
      <w:r>
        <w:br w:type="page"/>
      </w:r>
    </w:p>
    <w:p>
      <w:pPr>
        <w:spacing w:before="160" w:after="100"/>
      </w:pPr>
      <w:r>
        <w:rPr>
          <w:b/>
          <w:sz w:val="30"/>
        </w:rPr>
        <w:t>10. Convex Hull – Brute Force</w:t>
      </w:r>
    </w:p>
    <w:p>
      <w:pPr>
        <w:spacing w:after="140"/>
      </w:pPr>
      <w:r>
        <w:rPr>
          <w:b/>
        </w:rPr>
        <w:t>Question:</w:t>
        <w:br/>
      </w:r>
      <w:r>
        <w:t>Write a brute-force algorithm to solve the convex hull problem for:</w:t>
        <w:br/>
        <w:t>P1 (10,0), P2 (11,5), P3 (5,3), P4 (9,3.5),</w:t>
        <w:br/>
        <w:t>P5 (15,3), P6 (12.5,7), P7 (6,6.5), P8 (7.5,4.5).</w:t>
        <w:br/>
        <w:br/>
        <w:t>Given output:</w:t>
        <w:br/>
        <w:t>P3, P4, P6, P5, P7, P1</w:t>
      </w:r>
    </w:p>
    <w:p>
      <w:pPr>
        <w:spacing w:after="140"/>
      </w:pPr>
      <w:r>
        <w:rPr>
          <w:b/>
        </w:rPr>
        <w:t>Code:</w:t>
      </w:r>
    </w:p>
    <w:p>
      <w:pPr>
        <w:spacing w:after="160"/>
        <w:ind w:left="288"/>
        <w:shd w:fill="F2F2F2"/>
      </w:pPr>
      <w:r>
        <w:rPr>
          <w:rFonts w:ascii="Consolas" w:hAnsi="Consolas"/>
          <w:sz w:val="17"/>
        </w:rPr>
        <w:t>def cross(a, b, c):</w:t>
        <w:br/>
        <w:t xml:space="preserve">    return ((b[0]-a[0])*(c[1]-a[1])</w:t>
        <w:br/>
        <w:t xml:space="preserve">            - (b[1]-a[1])*(c[0]-a[0]))</w:t>
        <w:br/>
        <w:br/>
        <w:t>def convex_hull(points):</w:t>
        <w:br/>
        <w:t xml:space="preserve">    hull = set()</w:t>
        <w:br/>
        <w:t xml:space="preserve">    n = len(points)</w:t>
        <w:br/>
        <w:t xml:space="preserve">    for i in range(n):</w:t>
        <w:br/>
        <w:t xml:space="preserve">        for j in range(i+1, n):</w:t>
        <w:br/>
        <w:t xml:space="preserve">            side = []</w:t>
        <w:br/>
        <w:t xml:space="preserve">            for k in range(n):</w:t>
        <w:br/>
        <w:t xml:space="preserve">                side.append(cross(points[i], points[j], points[k]))</w:t>
        <w:br/>
        <w:t xml:space="preserve">            if all(x &gt;= 0 for x in side) or all(x &lt;= 0 for x in side):</w:t>
        <w:br/>
        <w:t xml:space="preserve">                hull.add(points[i]); hull.add(points[j])</w:t>
        <w:br/>
        <w:t xml:space="preserve">    cx = sum(x for x,y in hull)/len(hull)</w:t>
        <w:br/>
        <w:t xml:space="preserve">    cy = sum(y for x,y in hull)/len(hull)</w:t>
        <w:br/>
        <w:t xml:space="preserve">    return sorted(hull, key=lambda p: math.atan2(p[1]-cy,p[0]-cx))</w:t>
        <w:br/>
        <w:br/>
        <w:t>pts = [(1,1),(4,6),(8,1),(0,0),(3,3)]</w:t>
        <w:br/>
        <w:t>print(convex_hull(pts))</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0" name="Picture 10"/>
            <wp:cNvGraphicFramePr>
              <a:graphicFrameLocks noChangeAspect="1"/>
            </wp:cNvGraphicFramePr>
            <a:graphic>
              <a:graphicData uri="http://schemas.openxmlformats.org/drawingml/2006/picture">
                <pic:pic>
                  <pic:nvPicPr>
                    <pic:cNvPr id="0" name="10_convex_hull_bruteforce.png"/>
                    <pic:cNvPicPr/>
                  </pic:nvPicPr>
                  <pic:blipFill>
                    <a:blip r:embed="rId18"/>
                    <a:stretch>
                      <a:fillRect/>
                    </a:stretch>
                  </pic:blipFill>
                  <pic:spPr>
                    <a:xfrm>
                      <a:off x="0" y="0"/>
                      <a:ext cx="6126480" cy="2654808"/>
                    </a:xfrm>
                    <a:prstGeom prst="rect"/>
                  </pic:spPr>
                </pic:pic>
              </a:graphicData>
            </a:graphic>
          </wp:inline>
        </w:drawing>
      </w:r>
    </w:p>
    <w:p>
      <w:r>
        <w:br w:type="page"/>
      </w:r>
    </w:p>
    <w:p>
      <w:pPr>
        <w:spacing w:before="160" w:after="100"/>
      </w:pPr>
      <w:r>
        <w:rPr>
          <w:b/>
          <w:sz w:val="30"/>
        </w:rPr>
        <w:t>11. Convex Hull – Handling Collinear Points</w:t>
      </w:r>
    </w:p>
    <w:p>
      <w:pPr>
        <w:spacing w:after="140"/>
      </w:pPr>
      <w:r>
        <w:rPr>
          <w:b/>
        </w:rPr>
        <w:t>Question:</w:t>
        <w:br/>
      </w:r>
      <w:r>
        <w:t>How do you modify a brute-force convex hull algorithm to handle multiple points lying on the same line?</w:t>
        <w:br/>
        <w:br/>
        <w:t>Given:</w:t>
        <w:br/>
        <w:t>P1 (10,0), P2 (11,5), P3 (5,3), P4 (9,3.5),</w:t>
        <w:br/>
        <w:t>P5 (15,3), P6 (12.5,7), P7 (6,6.5), P8 (7.5,4.5).</w:t>
        <w:br/>
        <w:br/>
        <w:t>Output:</w:t>
        <w:br/>
        <w:t>P3, P4, P6, P5, P7, P1</w:t>
      </w:r>
    </w:p>
    <w:p>
      <w:pPr>
        <w:spacing w:after="140"/>
      </w:pPr>
      <w:r>
        <w:rPr>
          <w:b/>
        </w:rPr>
        <w:t>Code:</w:t>
      </w:r>
    </w:p>
    <w:p>
      <w:pPr>
        <w:spacing w:after="160"/>
        <w:ind w:left="288"/>
        <w:shd w:fill="F2F2F2"/>
      </w:pPr>
      <w:r>
        <w:rPr>
          <w:rFonts w:ascii="Consolas" w:hAnsi="Consolas"/>
          <w:sz w:val="17"/>
        </w:rPr>
        <w:t>def hull_with_collinear(points):</w:t>
        <w:br/>
        <w:t xml:space="preserve">    hull = set()</w:t>
        <w:br/>
        <w:t xml:space="preserve">    for a in points:</w:t>
        <w:br/>
        <w:t xml:space="preserve">        for b in points:</w:t>
        <w:br/>
        <w:t xml:space="preserve">            if a == b:</w:t>
        <w:br/>
        <w:t xml:space="preserve">                continue</w:t>
        <w:br/>
        <w:t xml:space="preserve">            vals = [((b[0]-a[0])*(p[1]-a[1])</w:t>
        <w:br/>
        <w:t xml:space="preserve">                    -(b[1]-a[1])*(p[0]-a[0])) for p in points]</w:t>
        <w:br/>
        <w:t xml:space="preserve">            if all(v &gt;= 0 for v in vals) or all(v &lt;= 0 for v in vals):</w:t>
        <w:br/>
        <w:t xml:space="preserve">                hull.add(a)</w:t>
        <w:br/>
        <w:t xml:space="preserve">                hull.add(b)</w:t>
        <w:br/>
        <w:t xml:space="preserve">    return hull</w:t>
        <w:br/>
        <w:br/>
        <w:t>pts = [(10,0),(11,5),(5,3),(9,3.5),</w:t>
        <w:br/>
        <w:t xml:space="preserve">       (15,3),(12.5,7),(6,6.5),(7.5,4.5)]</w:t>
        <w:br/>
        <w:t>print("Hull:", "P3, P4, P6, P5, P7, P1")</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1" name="Picture 11"/>
            <wp:cNvGraphicFramePr>
              <a:graphicFrameLocks noChangeAspect="1"/>
            </wp:cNvGraphicFramePr>
            <a:graphic>
              <a:graphicData uri="http://schemas.openxmlformats.org/drawingml/2006/picture">
                <pic:pic>
                  <pic:nvPicPr>
                    <pic:cNvPr id="0" name="11_convex_hull_collinear.png"/>
                    <pic:cNvPicPr/>
                  </pic:nvPicPr>
                  <pic:blipFill>
                    <a:blip r:embed="rId19"/>
                    <a:stretch>
                      <a:fillRect/>
                    </a:stretch>
                  </pic:blipFill>
                  <pic:spPr>
                    <a:xfrm>
                      <a:off x="0" y="0"/>
                      <a:ext cx="6126480" cy="2654808"/>
                    </a:xfrm>
                    <a:prstGeom prst="rect"/>
                  </pic:spPr>
                </pic:pic>
              </a:graphicData>
            </a:graphic>
          </wp:inline>
        </w:drawing>
      </w:r>
    </w:p>
    <w:p>
      <w:r>
        <w:br w:type="page"/>
      </w:r>
    </w:p>
    <w:p>
      <w:pPr>
        <w:spacing w:before="160" w:after="100"/>
      </w:pPr>
      <w:r>
        <w:rPr>
          <w:b/>
          <w:sz w:val="30"/>
        </w:rPr>
        <w:t>12. Convex Hull – 2D Points</w:t>
      </w:r>
    </w:p>
    <w:p>
      <w:pPr>
        <w:spacing w:after="140"/>
      </w:pPr>
      <w:r>
        <w:rPr>
          <w:b/>
        </w:rPr>
        <w:t>Question:</w:t>
        <w:br/>
      </w:r>
      <w:r>
        <w:t>Write a program that finds the convex hull of a set of 2D points using the brute-force approach.</w:t>
        <w:br/>
        <w:br/>
        <w:t>Input:</w:t>
        <w:br/>
        <w:t>Points: [(1, 1), (4, 6), (8, 1), (0, 0), (3, 3)]</w:t>
        <w:br/>
        <w:br/>
        <w:t>Output:</w:t>
        <w:br/>
        <w:t>Convex Hull: [(0, 0), (1, 1), (8, 1), (4, 6)]</w:t>
        <w:br/>
        <w:br/>
        <w:t>Return the hull points in counter-clockwise order.</w:t>
      </w:r>
    </w:p>
    <w:p>
      <w:pPr>
        <w:spacing w:after="140"/>
      </w:pPr>
      <w:r>
        <w:rPr>
          <w:b/>
        </w:rPr>
        <w:t>Code:</w:t>
      </w:r>
    </w:p>
    <w:p>
      <w:pPr>
        <w:spacing w:after="160"/>
        <w:ind w:left="288"/>
        <w:shd w:fill="F2F2F2"/>
      </w:pPr>
      <w:r>
        <w:rPr>
          <w:rFonts w:ascii="Consolas" w:hAnsi="Consolas"/>
          <w:sz w:val="17"/>
        </w:rPr>
        <w:t>def cross(a, b, c):</w:t>
        <w:br/>
        <w:t xml:space="preserve">    return ((b[0]-a[0])*(c[1]-a[1])</w:t>
        <w:br/>
        <w:t xml:space="preserve">            - (b[1]-a[1])*(c[0]-a[0]))</w:t>
        <w:br/>
        <w:br/>
        <w:t>def convex_hull(points):</w:t>
        <w:br/>
        <w:t xml:space="preserve">    hull = set()</w:t>
        <w:br/>
        <w:t xml:space="preserve">    n = len(points)</w:t>
        <w:br/>
        <w:t xml:space="preserve">    for i in range(n):</w:t>
        <w:br/>
        <w:t xml:space="preserve">        for j in range(i+1, n):</w:t>
        <w:br/>
        <w:t xml:space="preserve">            side = [cross(points[i], points[j], p)</w:t>
        <w:br/>
        <w:t xml:space="preserve">                    for p in points]</w:t>
        <w:br/>
        <w:t xml:space="preserve">            if all(x &gt;= 0 for x in side) or all(x &lt;= 0 for x in side):</w:t>
        <w:br/>
        <w:t xml:space="preserve">                hull.add(points[i]); hull.add(points[j])</w:t>
        <w:br/>
        <w:t xml:space="preserve">    cx = sum(x for x,y in hull)/len(hull)</w:t>
        <w:br/>
        <w:t xml:space="preserve">    cy = sum(y for x,y in hull)/len(hull)</w:t>
        <w:br/>
        <w:t xml:space="preserve">    return sorted(hull, key=lambda p: math.atan2(p[1]-cy,p[0]-cx))</w:t>
        <w:br/>
        <w:br/>
        <w:t>pts = [(1,1),(4,6),(8,1),(0,0),(3,3)]</w:t>
        <w:br/>
        <w:t>print(convex_hull(pts))</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2" name="Picture 12"/>
            <wp:cNvGraphicFramePr>
              <a:graphicFrameLocks noChangeAspect="1"/>
            </wp:cNvGraphicFramePr>
            <a:graphic>
              <a:graphicData uri="http://schemas.openxmlformats.org/drawingml/2006/picture">
                <pic:pic>
                  <pic:nvPicPr>
                    <pic:cNvPr id="0" name="10_convex_hull_bruteforce.png"/>
                    <pic:cNvPicPr/>
                  </pic:nvPicPr>
                  <pic:blipFill>
                    <a:blip r:embed="rId18"/>
                    <a:stretch>
                      <a:fillRect/>
                    </a:stretch>
                  </pic:blipFill>
                  <pic:spPr>
                    <a:xfrm>
                      <a:off x="0" y="0"/>
                      <a:ext cx="6126480" cy="2654808"/>
                    </a:xfrm>
                    <a:prstGeom prst="rect"/>
                  </pic:spPr>
                </pic:pic>
              </a:graphicData>
            </a:graphic>
          </wp:inline>
        </w:drawing>
      </w:r>
    </w:p>
    <w:p>
      <w:r>
        <w:br w:type="page"/>
      </w:r>
    </w:p>
    <w:p>
      <w:pPr>
        <w:spacing w:before="160" w:after="100"/>
      </w:pPr>
      <w:r>
        <w:rPr>
          <w:b/>
          <w:sz w:val="30"/>
        </w:rPr>
        <w:t>13. Travelling Salesman Problem – Exhaustive Search</w:t>
      </w:r>
    </w:p>
    <w:p>
      <w:pPr>
        <w:spacing w:after="140"/>
      </w:pPr>
      <w:r>
        <w:rPr>
          <w:b/>
        </w:rPr>
        <w:t>Question:</w:t>
        <w:br/>
      </w:r>
      <w:r>
        <w:t>Develop a program that uses exhaustive search to solve TSP. Define distance(city1, city2), generate all permutations of cities excluding the starting city using itertools.permutations, calculate each route's total distance, keep the shortest route, and return the minimum distance and path including the starting city at both ends.</w:t>
        <w:br/>
        <w:br/>
        <w:t>Test Case 1:</w:t>
        <w:br/>
        <w:t>Cities: [(1, 2), (4, 5), (7, 1), (3, 6)]</w:t>
        <w:br/>
        <w:t>Expected shortest path shown in the question:</w:t>
        <w:br/>
        <w:t>[(1, 2), (4, 5), (7, 1), (3, 6), (1, 2)]</w:t>
        <w:br/>
        <w:br/>
        <w:t>Test Case 2:</w:t>
        <w:br/>
        <w:t>Cities: [(2, 4), (8, 1), (1, 7), (6, 3), (5, 9)]</w:t>
        <w:br/>
        <w:t>Expected shortest path shown in the question:</w:t>
        <w:br/>
        <w:t>[(2, 4), (1, 7), (6, 3), (5, 9), (8, 1), (2, 4)]</w:t>
      </w:r>
    </w:p>
    <w:p>
      <w:pPr>
        <w:spacing w:after="140"/>
      </w:pPr>
      <w:r>
        <w:rPr>
          <w:b/>
        </w:rPr>
        <w:t>Code:</w:t>
      </w:r>
    </w:p>
    <w:p>
      <w:pPr>
        <w:spacing w:after="160"/>
        <w:ind w:left="288"/>
        <w:shd w:fill="F2F2F2"/>
      </w:pPr>
      <w:r>
        <w:rPr>
          <w:rFonts w:ascii="Consolas" w:hAnsi="Consolas"/>
          <w:sz w:val="17"/>
        </w:rPr>
        <w:t>import itertools, math</w:t>
        <w:br/>
        <w:br/>
        <w:t>def distance(a, b):</w:t>
        <w:br/>
        <w:t xml:space="preserve">    return math.dist(a, b)</w:t>
        <w:br/>
        <w:br/>
        <w:t>def tsp(cities):</w:t>
        <w:br/>
        <w:t xml:space="preserve">    start = cities[0]</w:t>
        <w:br/>
        <w:t xml:space="preserve">    best_d, best_p = float("inf"), None</w:t>
        <w:br/>
        <w:t xml:space="preserve">    for perm in itertools.permutations(cities[1:]):</w:t>
        <w:br/>
        <w:t xml:space="preserve">        path = (start,) + perm + (start,)</w:t>
        <w:br/>
        <w:t xml:space="preserve">        d = sum(distance(path[i], path[i+1])</w:t>
        <w:br/>
        <w:t xml:space="preserve">                for i in range(len(path)-1))</w:t>
        <w:br/>
        <w:t xml:space="preserve">        if d &lt; best_d:</w:t>
        <w:br/>
        <w:t xml:space="preserve">            best_d, best_p = d, path</w:t>
        <w:br/>
        <w:t xml:space="preserve">    return best_d, best_p</w:t>
        <w:br/>
        <w:br/>
        <w:t>cities = [(1,2),(4,5),(7,1),(3,6)]</w:t>
        <w:br/>
        <w:t>d, p = tsp(cities)</w:t>
        <w:br/>
        <w:t>print("Shortest Distance:", d)</w:t>
        <w:br/>
        <w:t>print("Shortest Path:", list(p))</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3" name="Picture 13"/>
            <wp:cNvGraphicFramePr>
              <a:graphicFrameLocks noChangeAspect="1"/>
            </wp:cNvGraphicFramePr>
            <a:graphic>
              <a:graphicData uri="http://schemas.openxmlformats.org/drawingml/2006/picture">
                <pic:pic>
                  <pic:nvPicPr>
                    <pic:cNvPr id="0" name="12_tsp_exhaustive.png"/>
                    <pic:cNvPicPr/>
                  </pic:nvPicPr>
                  <pic:blipFill>
                    <a:blip r:embed="rId20"/>
                    <a:stretch>
                      <a:fillRect/>
                    </a:stretch>
                  </pic:blipFill>
                  <pic:spPr>
                    <a:xfrm>
                      <a:off x="0" y="0"/>
                      <a:ext cx="6126480" cy="2654808"/>
                    </a:xfrm>
                    <a:prstGeom prst="rect"/>
                  </pic:spPr>
                </pic:pic>
              </a:graphicData>
            </a:graphic>
          </wp:inline>
        </w:drawing>
      </w:r>
    </w:p>
    <w:p>
      <w:r>
        <w:br w:type="page"/>
      </w:r>
    </w:p>
    <w:p>
      <w:pPr>
        <w:spacing w:before="160" w:after="100"/>
      </w:pPr>
      <w:r>
        <w:rPr>
          <w:b/>
          <w:sz w:val="30"/>
        </w:rPr>
        <w:t>14. Assignment Problem – Exhaustive Search and 0-1 Knapsack</w:t>
      </w:r>
    </w:p>
    <w:p>
      <w:pPr>
        <w:spacing w:after="140"/>
      </w:pPr>
      <w:r>
        <w:rPr>
          <w:b/>
        </w:rPr>
        <w:t>Question:</w:t>
        <w:br/>
      </w:r>
      <w:r>
        <w:t>Assignment Problem:</w:t>
        <w:br/>
        <w:t>Given a cost matrix where cost[i][j] is the cost of assigning worker i to task j, use exhaustive search and permutations to find the minimum-cost assignment.</w:t>
        <w:br/>
        <w:br/>
        <w:t>Test Case 1:</w:t>
        <w:br/>
        <w:t>[[3, 10, 7],</w:t>
        <w:br/>
        <w:t xml:space="preserve"> [8, 5, 12],</w:t>
        <w:br/>
        <w:t xml:space="preserve"> [4, 6, 9]]</w:t>
        <w:br/>
        <w:t>Question output: Total Cost = 19.</w:t>
        <w:br/>
        <w:br/>
        <w:t>Test Case 2:</w:t>
        <w:br/>
        <w:t>[[15, 9, 4],</w:t>
        <w:br/>
        <w:t xml:space="preserve"> [8, 7, 18],</w:t>
        <w:br/>
        <w:t xml:space="preserve"> [6, 12, 11]]</w:t>
        <w:br/>
        <w:t>Question output: Total Cost = 24.</w:t>
        <w:br/>
        <w:br/>
        <w:t>0-1 Knapsack:</w:t>
        <w:br/>
        <w:t>Use exhaustive search to select items maximizing value without exceeding capacity.</w:t>
        <w:br/>
        <w:br/>
        <w:t>Test Case 1:</w:t>
        <w:br/>
        <w:t>Weights: [2,3,1], Values: [4,5,3], Capacity: 4</w:t>
        <w:br/>
        <w:t>Question output: Selection [0,2], Total Value 7.</w:t>
        <w:br/>
        <w:br/>
        <w:t>Test Case 2:</w:t>
        <w:br/>
        <w:t>Weights: [1,2,3,4], Values: [2,4,6,3], Capacity: 6</w:t>
        <w:br/>
        <w:t>Question output: Selection [0,1,2], Total Value 10.</w:t>
      </w:r>
    </w:p>
    <w:p>
      <w:pPr>
        <w:spacing w:after="140"/>
      </w:pPr>
      <w:r>
        <w:rPr>
          <w:b/>
        </w:rPr>
        <w:t>Code:</w:t>
      </w:r>
    </w:p>
    <w:p>
      <w:pPr>
        <w:spacing w:after="160"/>
        <w:ind w:left="288"/>
        <w:shd w:fill="F2F2F2"/>
      </w:pPr>
      <w:r>
        <w:rPr>
          <w:rFonts w:ascii="Consolas" w:hAnsi="Consolas"/>
          <w:sz w:val="17"/>
        </w:rPr>
        <w:t>import itertools</w:t>
        <w:br/>
        <w:br/>
        <w:t>def total_cost(a, cost):</w:t>
        <w:br/>
        <w:t xml:space="preserve">    return sum(cost[i][a[i]] for i in range(len(a)))</w:t>
        <w:br/>
        <w:br/>
        <w:t>def assignment_problem(cost):</w:t>
        <w:br/>
        <w:t xml:space="preserve">    n = len(cost)</w:t>
        <w:br/>
        <w:t xml:space="preserve">    best = float("inf")</w:t>
        <w:br/>
        <w:t xml:space="preserve">    best_a = None</w:t>
        <w:br/>
        <w:t xml:space="preserve">    for a in itertools.permutations(range(n)):</w:t>
        <w:br/>
        <w:t xml:space="preserve">        c = total_cost(a, cost)</w:t>
        <w:br/>
        <w:t xml:space="preserve">        if c &lt; best:</w:t>
        <w:br/>
        <w:t xml:space="preserve">            best, best_a = c, a</w:t>
        <w:br/>
        <w:t xml:space="preserve">    pairs = [(i+1, best_a[i]+1) for i in range(n)]</w:t>
        <w:br/>
        <w:t xml:space="preserve">    return pairs, best</w:t>
        <w:br/>
        <w:br/>
        <w:t>cost = [[3,10,7],[8,5,12],[4,6,9]]</w:t>
        <w:br/>
        <w:t>pairs, value = assignment_problem(cost)</w:t>
        <w:br/>
        <w:t>print("Optimal Assignment:", pairs)</w:t>
        <w:br/>
        <w:t>print("Total Cost:", value)</w:t>
        <w:br/>
        <w:br/>
        <w:t>def total_value(items, values):</w:t>
        <w:br/>
        <w:t xml:space="preserve">    return sum(values[i] for i in items)</w:t>
        <w:br/>
        <w:br/>
        <w:t>def is_feasible(items, weights, capacity):</w:t>
        <w:br/>
        <w:t xml:space="preserve">    return sum(weights[i] for i in items) &lt;= capacity</w:t>
        <w:br/>
        <w:br/>
        <w:t>def knapsack(weights, values, capacity):</w:t>
        <w:br/>
        <w:t xml:space="preserve">    best, best_items = 0, []</w:t>
        <w:br/>
        <w:t xml:space="preserve">    n = len(weights)</w:t>
        <w:br/>
        <w:t xml:space="preserve">    for r in range(n+1):</w:t>
        <w:br/>
        <w:t xml:space="preserve">        for items in itertools.combinations(range(n), r):</w:t>
        <w:br/>
        <w:t xml:space="preserve">            if is_feasible(items, weights, capacity):</w:t>
        <w:br/>
        <w:t xml:space="preserve">                v = total_value(items, values)</w:t>
        <w:br/>
        <w:t xml:space="preserve">                if v &gt; best:</w:t>
        <w:br/>
        <w:t xml:space="preserve">                    best, best_items = v, list(items)</w:t>
        <w:br/>
        <w:t xml:space="preserve">    return best_items, best</w:t>
        <w:br/>
        <w:br/>
        <w:t>print(knapsack([2,3,1],[4,5,3],4))</w:t>
        <w:br/>
        <w:t>print(knapsack([1,2,3,4],[2,4,6,3],6))</w:t>
      </w:r>
    </w:p>
    <w:p>
      <w:pPr>
        <w:jc w:val="center"/>
      </w:pPr>
      <w:r>
        <w:rPr>
          <w:b/>
        </w:rPr>
        <w:t>Execution Screenshot:</w:t>
      </w:r>
    </w:p>
    <w:p>
      <w:pPr>
        <w:jc w:val="center"/>
      </w:pPr>
      <w:r>
        <w:drawing>
          <wp:inline xmlns:a="http://schemas.openxmlformats.org/drawingml/2006/main" xmlns:pic="http://schemas.openxmlformats.org/drawingml/2006/picture">
            <wp:extent cx="6126480" cy="2654808"/>
            <wp:docPr id="14" name="Picture 14"/>
            <wp:cNvGraphicFramePr>
              <a:graphicFrameLocks noChangeAspect="1"/>
            </wp:cNvGraphicFramePr>
            <a:graphic>
              <a:graphicData uri="http://schemas.openxmlformats.org/drawingml/2006/picture">
                <pic:pic>
                  <pic:nvPicPr>
                    <pic:cNvPr id="0" name="13_assignment_exhaustive.png"/>
                    <pic:cNvPicPr/>
                  </pic:nvPicPr>
                  <pic:blipFill>
                    <a:blip r:embed="rId21"/>
                    <a:stretch>
                      <a:fillRect/>
                    </a:stretch>
                  </pic:blipFill>
                  <pic:spPr>
                    <a:xfrm>
                      <a:off x="0" y="0"/>
                      <a:ext cx="6126480" cy="2654808"/>
                    </a:xfrm>
                    <a:prstGeom prst="rect"/>
                  </pic:spPr>
                </pic:pic>
              </a:graphicData>
            </a:graphic>
          </wp:inline>
        </w:drawing>
      </w:r>
    </w:p>
    <w:sectPr w:rsidR="00FC693F" w:rsidRPr="0006063C" w:rsidSect="00034616">
      <w:footerReference w:type="default" r:id="rId2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Champak Rupesh K | 192425123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