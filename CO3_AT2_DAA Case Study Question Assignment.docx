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r>
      <w:r>
        <w:rPr>
          <w:b/>
          <w:sz w:val="40"/>
        </w:rPr>
        <w:t>CO3 - AT2</w:t>
      </w:r>
    </w:p>
    <w:p>
      <w:pPr>
        <w:jc w:val="center"/>
      </w:pPr>
      <w:r>
        <w:rPr>
          <w:b/>
          <w:sz w:val="30"/>
        </w:rPr>
      </w:r>
      <w:r>
        <w:rPr>
          <w:b/>
          <w:sz w:val="30"/>
        </w:rPr>
        <w:t>Q7. Case Study: Stock Market Analysis System (Quick Sort)</w:t>
      </w:r>
    </w:p>
    <w:p/>
    <w:p>
      <w:pPr>
        <w:jc w:val="center"/>
      </w:pPr>
      <w:r>
        <w:rPr>
          <w:b/>
        </w:rPr>
        <w:t xml:space="preserve">Name: </w:t>
      </w:r>
      <w:r>
        <w:t>Champak Rupesh K</w:t>
      </w:r>
    </w:p>
    <w:p>
      <w:pPr>
        <w:jc w:val="center"/>
      </w:pPr>
      <w:r>
        <w:rPr>
          <w:b/>
        </w:rPr>
        <w:t xml:space="preserve">Reg No: </w:t>
      </w:r>
      <w:r>
        <w:t>192425123</w:t>
      </w:r>
    </w:p>
    <w:p>
      <w:r>
        <w:br w:type="page"/>
      </w:r>
    </w:p>
    <w:p>
      <w:r>
        <w:rPr>
          <w:b/>
        </w:rPr>
        <w:t>Question:</w:t>
        <w:br/>
      </w:r>
      <w:r>
        <w:t>A stock market platform continuously sorts stock prices and trends in real time. Analyze how Quick Sort can be used for fast sorting of dynamic data. Identify issues such as pivot selection and worst-case scenarios. Apply divide and conquer principles to explain its working. Analyze efficiency under average and worst cases. Propose an optimized solution and justify improvements.</w:t>
      </w:r>
    </w:p>
    <w:p>
      <w:r>
        <w:rPr>
          <w:b/>
          <w:sz w:val="28"/>
        </w:rPr>
        <w:t>Answer / Analysis</w:t>
      </w:r>
    </w:p>
    <w:p>
      <w:r>
        <w:t>Quick Sort can be used to sort stock prices efficiently by applying the divide-and-conquer technique. The array is divided around a pivot into values smaller than the pivot and values greater than the pivot. The same process is then applied recursively to both sub-arrays until they contain zero or one element.</w:t>
        <w:br/>
        <w:br/>
        <w:t>For a stock market system, pivot selection is important. If the first or last element is always selected and the incoming prices are already sorted or nearly sorted, the partitions can become highly unbalanced. This produces the worst-case time complexity of O(n²). In the average case, when partitions are reasonably balanced, Quick Sort takes O(n log n) time.</w:t>
        <w:br/>
        <w:br/>
        <w:t>For dynamic data, the system should avoid repeatedly sorting the complete data set when only a small number of prices have changed. A practical optimization is to use randomized or middle-element pivot selection, use an insertion-sort cutoff for very small partitions, and process updates in batches when possible. These choices reduce the chance of consistently poor partitions and improve practical performance.</w:t>
        <w:br/>
        <w:br/>
        <w:t>Example:</w:t>
        <w:br/>
        <w:t>Stock prices = [245, 198, 310, 275, 150, 225, 190]</w:t>
        <w:br/>
        <w:t>After Quick Sort:</w:t>
        <w:br/>
        <w:t>[150, 190, 198, 225, 245, 275, 310]</w:t>
        <w:br/>
        <w:br/>
        <w:t>Thus, Quick Sort is suitable when fast in-memory sorting is required, especially with good pivot selection. Randomized/middle pivot selection improves robustness, while hybrid handling of small partitions can further improve practical performance.</w:t>
      </w:r>
    </w:p>
    <w:p>
      <w:r>
        <w:rPr>
          <w:b/>
        </w:rPr>
        <w:t>Python Code:</w:t>
      </w:r>
    </w:p>
    <w:p>
      <w:pPr>
        <w:shd w:fill="F2F2F2"/>
      </w:pPr>
      <w:r>
        <w:rPr>
          <w:rFonts w:ascii="Consolas" w:hAnsi="Consolas"/>
          <w:sz w:val="17"/>
        </w:rPr>
        <w:t>def quick_sort(a):</w:t>
        <w:br/>
        <w:t xml:space="preserve">    if len(a) &lt;= 1:</w:t>
        <w:br/>
        <w:t xml:space="preserve">        return a</w:t>
        <w:br/>
        <w:br/>
        <w:t xml:space="preserve">    pivot = a[len(a)//2]</w:t>
        <w:br/>
        <w:t xml:space="preserve">    left = [x for x in a if x &lt; pivot]</w:t>
        <w:br/>
        <w:t xml:space="preserve">    equal = [x for x in a if x == pivot]</w:t>
        <w:br/>
        <w:t xml:space="preserve">    right = [x for x in a if x &gt; pivot]</w:t>
        <w:br/>
        <w:br/>
        <w:t xml:space="preserve">    return quick_sort(left) + equal + quick_sort(right)</w:t>
        <w:br/>
        <w:br/>
        <w:t>prices = [245, 198, 310, 275, 150, 225, 190]</w:t>
        <w:br/>
        <w:t>print("Original prices:", prices)</w:t>
        <w:br/>
        <w:t>print("Sorted prices:", quick_sort(prices))</w:t>
        <w:br/>
        <w:br/>
        <w:t>print("Average: O(n log n)")</w:t>
        <w:br/>
        <w:t>print("Worst case: O(n²)")</w:t>
        <w:br/>
        <w:t>print("Optimization: randomized/middle pivot")</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1" name="Picture 1"/>
            <wp:cNvGraphicFramePr>
              <a:graphicFrameLocks noChangeAspect="1"/>
            </wp:cNvGraphicFramePr>
            <a:graphic>
              <a:graphicData uri="http://schemas.openxmlformats.org/drawingml/2006/picture">
                <pic:pic>
                  <pic:nvPicPr>
                    <pic:cNvPr id="0" name="Q7_stock_market_quick_sort.png"/>
                    <pic:cNvPicPr/>
                  </pic:nvPicPr>
                  <pic:blipFill>
                    <a:blip r:embed="rId9"/>
                    <a:stretch>
                      <a:fillRect/>
                    </a:stretch>
                  </pic:blipFill>
                  <pic:spPr>
                    <a:xfrm>
                      <a:off x="0" y="0"/>
                      <a:ext cx="6126480" cy="2654808"/>
                    </a:xfrm>
                    <a:prstGeom prst="rect"/>
                  </pic:spPr>
                </pic:pic>
              </a:graphicData>
            </a:graphic>
          </wp:inline>
        </w:drawing>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Champak Rupesh K | 192425123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